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《不周》创作手记（v7 · 方法论校准版）</w:t>
      </w:r>
    </w:p>
    <w:p/>
    <w:p>
      <w:r>
        <w:rPr>
          <w:i/>
          <w:color w:val="646464"/>
        </w:rPr>
        <w:t>**v7说明**：在v6基础上完成六处修订——"守源"真义翻转（守的是分配，不是水源）；共工真名"康回"落地（Ch14残碑"康"字、四卷认主、附录A #21）；共工记忆末尾"时间打褶"画面（二卷末）；天柱"时间打褶"铺垫（二卷末/三卷初埋种）；附录A #16/#27区分与合并（文明层vs星球层）；Ch14标题校准。核心设定没动，动的是伏笔落地方式和几处铺垫。v7修订条目已追加进附录G。</w:t>
      </w:r>
    </w:p>
    <w:p/>
    <w:p>
      <w:r>
        <w:rPr>
          <w:i/>
          <w:color w:val="646464"/>
        </w:rPr>
        <w:t>**v6说明**：v5是把工具文档翻回人话，v6没动一个字的核心设定，干的是三件事——**对账**（把全文互相打架的数字和说法理顺）、**决断**（第十章"还没想明白的地方"逐条给出答案）、**校准**（用《通用写作方法论》重新过一遍结构：悬念分级、爽点布局、九线节拍，全部对齐）。所以这一版的正文跟v5几乎一样，变化集中在第六、九、十章和附录。如果v5是"我脑子里这本书的样子"，v6是"这本书照着能写完的样子"。</w:t>
      </w:r>
    </w:p>
    <w:p/>
    <w:p>
      <w:r>
        <w:t>────────────────────────────────────────</w:t>
      </w:r>
    </w:p>
    <w:p/>
    <w:p>
      <w:r>
        <w:rPr>
          <w:b/>
          <w:sz w:val="32"/>
        </w:rPr>
        <w:t>〇、一句话</w:t>
      </w:r>
    </w:p>
    <w:p/>
    <w:p>
      <w:r>
        <w:t>嫦娥六号的月壤里，测出了地壳才有的东西。顺着数据往下挖，挖出一个疯子才敢信的结论：中国上古神话全是真的。而共工撞断不周山那一下，不是暴怒，是止损。</w:t>
      </w:r>
    </w:p>
    <w:p/>
    <w:p>
      <w:r>
        <w:t>上古神话的尽头，是现代科学的起点。</w:t>
      </w:r>
    </w:p>
    <w:p/>
    <w:p>
      <w:r>
        <w:rPr>
          <w:b/>
          <w:sz w:val="32"/>
        </w:rPr>
        <w:t>一、这个故事的起点：两个画面</w:t>
      </w:r>
    </w:p>
    <w:p/>
    <w:p>
      <w:r>
        <w:t>写这本书之前，我先有的不是设定，是画面。</w:t>
      </w:r>
    </w:p>
    <w:p/>
    <w:p>
      <w:r>
        <w:t>第一个画面，陆潮站在喜马拉雅山脊上。海拔六千多米，风能把人吹成一片纸。他左臂的鳞纹在月光下发亮——不是反光，是鳞片底下有东西在动。他身后是断裂的天柱残骸，科学家管那叫"喜马拉雅造山带"，他知道那是别的。雪落在他睫毛上，他站了很久，最后说了一句很短的话："我不是来撞山的。我是来修路的。"</w:t>
      </w:r>
    </w:p>
    <w:p/>
    <w:p>
      <w:r>
        <w:t>第二个画面，月背。一片永远背对地球的暗面，一座石像坐了六千五百万年。没人知道她在等什么——我写到最后才知道：她不是在等，是在看。她盯着地球看了一轮又一轮，看得比谁都久，比谁都清楚。直到故事最后，她缓缓转身，第一次正面看向地球。</w:t>
      </w:r>
    </w:p>
    <w:p/>
    <w:p>
      <w:r>
        <w:t>这两个画面，一个在开头附近，一个在结尾。中间所有的字，都是为了把这两个画面接起来。</w:t>
      </w:r>
    </w:p>
    <w:p/>
    <w:p>
      <w:r>
        <w:t>其实还有第三个画面，很小：地心城里一个老人，每天傍晚对着月亮祈祷。月亮一点点变暗，她一直祈祷。到最后月亮没了，她还站在那里，对着空荡荡的天祈祷。这个画面我留到了结尾，它比前两个都戳我。</w:t>
      </w:r>
    </w:p>
    <w:p/>
    <w:p>
      <w:r>
        <w:rPr>
          <w:b/>
          <w:sz w:val="32"/>
        </w:rPr>
        <w:t>二、世界观：其实就一个秘密</w:t>
      </w:r>
    </w:p>
    <w:p/>
    <w:p>
      <w:r>
        <w:t>这本书的世界观说穿了就一个秘密，剩下的全是这个秘密的展开：</w:t>
      </w:r>
    </w:p>
    <w:p/>
    <w:p>
      <w:r>
        <w:t>六千五百万年前，一颗小行星撞了地球。恐龙灭绝只是课本上的说法。真相是那一撞把地球撞裂了，一块大陆被撞飞了出去，大大小小的碎片跟着崩了一路。众神拼了命把地球拼回一个球——地壳薄得不像话，板块到现在还在漂，因为裂痕从来没愈合过。</w:t>
      </w:r>
    </w:p>
    <w:p/>
    <w:p>
      <w:r>
        <w:t>飞出去的那块大陆，连同那些碎片，被太阴真君护住，一块一块拢起来，搓成了月亮。所以月壤成分跟地壳几乎一模一样——这不是巧合，是嫦娥六号实测的，月壤就是地球的血肉。</w:t>
      </w:r>
    </w:p>
    <w:p/>
    <w:p>
      <w:r>
        <w:t>被撞出去的那一块，在地球上留下了一个再也长不回来的坑。那个坑，就是太平洋的海床。后来海水漫进来，把坑填满——所以这颗星球上才有这么多水。科学界真有过一个说法，叫"月球分离说"，猜月球飞出去的地方就是太平洋。我在书里把这句话坐实了：海不是海，是地球的伤口。海水不是海水，是伤口里渗出来的东西。</w:t>
      </w:r>
    </w:p>
    <w:p/>
    <w:p>
      <w:r>
        <w:t>地球和月亮之间，因为引力长出了一根"脐带"，叫不周山。从地表直通拉格朗日L1点——那是引力平衡点，山刚好长到那里。这根柱子只干一件事：把地球的本源抽上去，供养月表的神族。说白了，地球是房东，神族是租客，不周山是那根吸管。</w:t>
      </w:r>
    </w:p>
    <w:p/>
    <w:p>
      <w:r>
        <w:t>然后有人动了手脚。颛顼篡改了本源的分配——七成给月表的贵族，底层水族只能分点残羹。后来嫌不够，干脆把不周山当"筛选器"，定期裁减一批"低等神族"。水族快饿死了，共工上书，没人理。</w:t>
      </w:r>
    </w:p>
    <w:p/>
    <w:p>
      <w:r>
        <w:t>共工做了唯一能做的事：撞断不周山。</w:t>
      </w:r>
    </w:p>
    <w:p/>
    <w:p>
      <w:r>
        <w:t>不是发疯，不是暴怒，是止损。他算过——让这根吸管继续抽下去，地球本源会被抽干，两界一起死。撞断它，地球至少还能活。代价是天上地下从此隔绝，他自己背一个"怒触不周山"的骂名，一背五千多年。</w:t>
      </w:r>
    </w:p>
    <w:p/>
    <w:p>
      <w:r>
        <w:t>天柱上半截掉下来，堆成了喜马拉雅。女娲补天是善后——不是帮凶，是止损的善后。太阴真君在石化之前，把重启的密钥藏进五色石的缝隙里，然后用石化的身体镇住月背。月背为什么永远背对地球？因为那是她不愿让地球看到的伤痕。</w:t>
      </w:r>
    </w:p>
    <w:p/>
    <w:p>
      <w:r>
        <w:t>还有一层，我压在设定底下，正文不会明说：神族不是这颗星球的土著。他们从更远的地方来，银河系曾经到处是他们统治过的痕迹——一颗一颗星球被抽干，变成废墟，然后他们离开，接着流浪。地球是他们找到的最后一颗能供养他们的活星球。太阳不是资源，是终结——火没有血，恒星是靠近就会死的焚化炉。所以他们才叫"租客"——租客的意思是，房子不是你的。他们知道，但停不下来，因为这是最后一个家了。</w:t>
      </w:r>
    </w:p>
    <w:p/>
    <w:p>
      <w:r>
        <w:t>神族沉入地心，建了一座城，叫渊都。人类在地表繁衍，忘了这一切。</w:t>
      </w:r>
    </w:p>
    <w:p/>
    <w:p>
      <w:r>
        <w:t>但真相会漏。漏出来的形式，叫神话。</w:t>
      </w:r>
    </w:p>
    <w:p/>
    <w:p>
      <w:r>
        <w:t>还有一件事，我放到最后才想明白，但它其实是整本书的地基——时间本身，也可以被折叠。</w:t>
      </w:r>
    </w:p>
    <w:p/>
    <w:p>
      <w:r>
        <w:t>神族一代不如一代。先祖能把地球拼回来，后裔连修修补补都费劲。到了临界点逼近的时候，他们算过了：靠自己的力量，救不了地球。他们唯一能做的，是让时间回到更早之前——但只能回到地球受伤之后。因为回溯需要的力量，是他们先祖都达不到的高度，他们这点本事，连"避免伤害"都做不到，只能退回到伤口已经存在的时间线里，试着把后面的棋下好。</w:t>
      </w:r>
    </w:p>
    <w:p/>
    <w:p>
      <w:r>
        <w:t>这个后手，是太阴真君留下的。她石化之前，把回溯的机制藏进了自己的凝视里——所以她坐在月背，不是死了，是在看。六千五百万年，她一直盯着地球，盯着每一轮时间线重演，看神族一批一批沉睡，看人类一代一代遗忘，看某一轮时间线里，长出了一个叫陆潮的人。</w:t>
      </w:r>
    </w:p>
    <w:p/>
    <w:p>
      <w:r>
        <w:t>**回溯有三条铁律（v6定稿，防止它变成作弊器）：**</w:t>
      </w:r>
    </w:p>
    <w:p/>
    <w:p>
      <w:r>
        <w:t>1. **回溯不解决问题，只把问题重新摆一遍。** 真正的解法，必须这一轮的人自己走出来。</w:t>
      </w:r>
    </w:p>
    <w:p>
      <w:r>
        <w:t>2. **回溯带不回记忆。** 所有人都会忘，只有月背的石像记得。所以轮回的痕迹只能以文物的形式漏出来——三星堆那些说不清来源的青铜器，秘鲁高原上画给天看的东西，那些"远古就有高科技"的传说。那不是古人的想象，是上一轮没擦干净的血迹。</w:t>
      </w:r>
    </w:p>
    <w:p>
      <w:r>
        <w:t>3. **回溯的次数是有限的，而且人人都看得见剩余次数。** 石像不是一整块——她每发动一次回溯，身上就剥落一层壳。六千五百万年，壳一层一层掉，到现在只剩最后一层。这一轮，就是最后一次。</w:t>
      </w:r>
    </w:p>
    <w:p/>
    <w:p>
      <w:r>
        <w:t>每一次回溯，都要烧掉渊都最后一点力气——发动之后，渊都的人会再次沉睡，而且可能永远醒不来。神族的存量，一轮少一轮。</w:t>
      </w:r>
    </w:p>
    <w:p/>
    <w:p>
      <w:r>
        <w:t>而这一轮，渊都已经沉睡到临界点了，太阴真君的目光，也快看到头了。</w:t>
      </w:r>
    </w:p>
    <w:p/>
    <w:p>
      <w:r>
        <w:t>**"守源"的真义（v7新增）**</w:t>
      </w:r>
    </w:p>
    <w:p/>
    <w:p>
      <w:r>
        <w:t>守源一族世代相传的"守源"，字面看是守护本源，实际守的是分配。</w:t>
      </w:r>
    </w:p>
    <w:p/>
    <w:p>
      <w:r>
        <w:t>源头一直都在，问题从来不是源够不够，是源流不流得下去。颛顼篡改分配，把七成截给月表贵族，底层水族只能分残羹。共工撞不周山，砸的不是源，是闸。他要让源流回众生。</w:t>
      </w:r>
    </w:p>
    <w:p/>
    <w:p>
      <w:r>
        <w:t>所以"守源"的真义是：让源流向该去的地方。</w:t>
      </w:r>
    </w:p>
    <w:p/>
    <w:p>
      <w:r>
        <w:t>共工不是罪人，是第一个守源人。五千年后当权者打着"守源"旗号干的，恰恰是共工当年要砸的事。</w:t>
      </w:r>
    </w:p>
    <w:p/>
    <w:p>
      <w:r>
        <w:rPr>
          <w:b/>
          <w:sz w:val="32"/>
        </w:rPr>
        <w:t>三、三件"活证据"：这本书最狠的地方</w:t>
      </w:r>
    </w:p>
    <w:p/>
    <w:p>
      <w:r>
        <w:t>我不信"设定多牛"能撑起一本书，信的是"证据"。</w:t>
      </w:r>
    </w:p>
    <w:p/>
    <w:p>
      <w:r>
        <w:t>**第一件：月球每年远离3.8厘米。** 阿波罗激光测距，五十年实测，真实数据。故事里姜霓发现，近两百年这个数字从每年1.1厘米跳到了3.8厘米——拐点跟工业革命同步。人类每烧一吨煤，月亮就远一点。这个数字读者查得到，查完再看新闻里的极端天气，后背发凉。</w:t>
      </w:r>
    </w:p>
    <w:p/>
    <w:p>
      <w:r>
        <w:t>**第二件：2027。** 陆潮修到高阶之后算出了临界点——本源进入不可逆坍缩加速期，就是2027年。我特意把它放在能查证的年头，不是随手定的。厄尔尼诺一年比一年强，"2027或成全球最暖年份"是气象机构的预测，不是我编的。我写的是：不是厄尔尼诺放大了极端天气，是地球在失血，失血放大了厄尔尼诺。极端天气是地球的应激反应。</w:t>
      </w:r>
    </w:p>
    <w:p/>
    <w:p>
      <w:r>
        <w:t>**第三件：喜马拉雅每年抬升5毫米。** 也是实测数据。设定里那是天柱残骸中残余的神力还在膨胀。那座山底下埋着的东西，一直在动。</w:t>
      </w:r>
    </w:p>
    <w:p/>
    <w:p>
      <w:r>
        <w:t>这三个全是真数据。科幻最爽的用法，不是编一个不可能，而是把"已经发生的"重新解释一遍，让你觉得：操，好像真是这么回事。</w:t>
      </w:r>
    </w:p>
    <w:p/>
    <w:p>
      <w:r>
        <w:t>其实还有一件，我没敢算进"三件"里，但它一直在我脑子里转：太平洋。我在书里把它写成地球的伤口，海水是伤口渗出来的东西。这个设定不靠数据砸人，它靠的是另一种东西：你半夜站在海边，想起整个太平洋都是地球的一块伤疤——那一下，比任何数字都狠。</w:t>
      </w:r>
    </w:p>
    <w:p/>
    <w:p>
      <w:r>
        <w:t>月壤里还有一小块，我连半件都不敢算：一颗颗粒，衰变年龄五十亿年往上，比月球老得多，有人猜比太阳系还老。书里姜霓在报告里看到它，盯着看了很久，最后没写进结论。她心里转过一个念头：如果月球是地球的血肉，那这一小块血肉里，藏着一块比地球更久远的记忆。这个念头她没跟任何人说，我也没让任何人解释。有些东西，读者摸到轮廓就够了。</w:t>
      </w:r>
    </w:p>
    <w:p/>
    <w:p>
      <w:r>
        <w:rPr>
          <w:b/>
          <w:sz w:val="32"/>
        </w:rPr>
        <w:t>四、主角：陆潮，一个被月亮选中的人</w:t>
      </w:r>
    </w:p>
    <w:p/>
    <w:p>
      <w:r>
        <w:t>陆潮，二十八岁，川西的地质技术员。名字是我起的——陆，大地的锚；潮，月球的引力。他整个人就是被潮汐牵着走的那种人。</w:t>
      </w:r>
    </w:p>
    <w:p/>
    <w:p>
      <w:r>
        <w:t>他的人物核心就一句话：**我不信，但我看得见。**</w:t>
      </w:r>
    </w:p>
    <w:p/>
    <w:p>
      <w:r>
        <w:t>他是科研训练出来的怀疑论者，什么都得讲证据。但他从小皮肤能分辨0.1度的温差，暴雨前闷到喘不上气，比天气预报还准。左耳后有一块月牙形胎记，月圆夜会疼。胎记边缘后来开始蔓延出鳞片，他当皮肤病治了半年，药膏没用。科学训练要求他怀疑一切，可他的身体让他不得不相信不可信之物——这个矛盾就是他的发动机。</w:t>
      </w:r>
    </w:p>
    <w:p/>
    <w:p>
      <w:r>
        <w:t>弧光三段：</w:t>
      </w:r>
    </w:p>
    <w:p/>
    <w:p>
      <w:r>
        <w:t>- **第一卷，抗拒。** 把鳞纹当皮肤病，把找上门的人当骗子，把天命当笑话。</w:t>
      </w:r>
    </w:p>
    <w:p>
      <w:r>
        <w:t>- **第二卷，理解。** 他进了共工的记忆，用共工的眼睛重走了一遍不周山时代，亲眼看见水族饿死，明白那一下撞击是别无选择。</w:t>
      </w:r>
    </w:p>
    <w:p>
      <w:r>
        <w:t>- **第三、四卷，超越。** 不撞山，也不重连，他走出第三条路——把天柱从空间结构折叠成时间结构。天命不是撞山，是开路。</w:t>
      </w:r>
    </w:p>
    <w:p/>
    <w:p>
      <w:r>
        <w:t>有一个事我得说清楚：他不是谁安排好的棋子。回溯只是把指针拨回去，让历史重新长一遍——他会成为谁、会不会觉醒、能不能走到修路那一步，是这一轮时间线自己长出来的。没有剧本，只有赌注。太阴真君在月背看着，但她不知道结局。</w:t>
      </w:r>
    </w:p>
    <w:p/>
    <w:p>
      <w:r>
        <w:t>他在我脑子里一直有个具体的姿态：站在天柱残骸前，风把工装吹得鼓起来，他没缩脖子，也没装英雄，就是站着，盯着那截断柱看很久。他所有的大决定，都是先沉默很久，然后说一句很短的话。</w:t>
      </w:r>
    </w:p>
    <w:p/>
    <w:p>
      <w:r>
        <w:rPr>
          <w:b/>
          <w:sz w:val="32"/>
        </w:rPr>
        <w:t>五、其他几个人</w:t>
      </w:r>
    </w:p>
    <w:p/>
    <w:p>
      <w:r>
        <w:t>**姜霓，二十五岁，中科院月壤研究员。** 她说话有个习惯：开口之前先顿一下，像在核对数据。虹膜边缘有五色纹，灯光下仔细看才看得见。她是第一个发现月壤数据有问题的人，也是唯一能读懂五色石密钥的人。设定上她是女娲的后人——五千年前共工闯祸、女娲收拾，五千年后这俩人的后代又凑到一起，还是搭档。她跟陆潮正好镜像：他是数据感知型，她是视觉感知型；她先完全信科学，后来必须接受科学解释不了的东西。他们的感情线我压得很慢，没有告白，没有大段抒情——但"慢"不等于没结构，四个节拍是定死的：</w:t>
      </w:r>
    </w:p>
    <w:p/>
    <w:p>
      <w:r>
        <w:t>1. **一卷·信任起点**：互爆身份（他亮鳞，她亮瞳）——两个把秘密藏了一辈子的人，第一次把底牌交给对方。</w:t>
      </w:r>
    </w:p>
    <w:p>
      <w:r>
        <w:t>2. **二卷·理解**：共工记忆里，姜霓第一次用陆潮血脉的眼睛看世界——她理解他的代价，比他自己还早。</w:t>
      </w:r>
    </w:p>
    <w:p>
      <w:r>
        <w:t>3. **三卷·并肩**：临界点算出来那夜，两人全书唯一一次争吵——她主张上报，他主张自己扛。吵完，她把数据盘递给他："一起扛。"从这时起他们不再是"搭档"，是"同谋"。</w:t>
      </w:r>
    </w:p>
    <w:p>
      <w:r>
        <w:t>4. **四卷·完成**：时缝开启前，两人对视，什么都没说。两个怀疑者走到最后，已经不需要语言确认彼此。</w:t>
      </w:r>
    </w:p>
    <w:p/>
    <w:p>
      <w:r>
        <w:t>**玄冥，渊都之主。** 全书我写得最费劲的人。他是个逻辑无懈可击的对手——他主张重连天柱，不惜代价，因为他算过：不重连，地心神族必死；重连，地表可能完蛋，但至少找得到替代方案。他说"五千年我们没救成，也许该轮到他们了"。你没法简单说他坏。我要求自己：他每次出场，他的逻辑必须成立，必须难反驳。他原本是共生派，是亲眼看着族人饿死才转的向——这个转变我写得很小心。第一次跟陆潮摊牌，他只说了一句话："你会变成水。"第二卷末尾有个炸弹：颛顼没死，随族沉入地心，玄冥是他的后裔，五千年了还在等重连。第四卷他被颛顼残魂附身，从有尊严的对手变成傀儡。**他的结局，v6定稿了，见第十章第一条。**</w:t>
      </w:r>
    </w:p>
    <w:p/>
    <w:p>
      <w:r>
        <w:t>**耆望，共生派长老。** 她是最早发现月光变暗了3%的人。她把这件事记下来，没跟任何人说，只把记事的骨片翻了一面。她等人类醒悟，等了五千年，等来的是更猛的抽取。她的坚守和她的无力一样真实。**v6给她加了一个关键职责：她是唯一知道"这是最后一轮"的人，也是揭开这个信息差的人——时机和方式见第十章。**</w:t>
      </w:r>
    </w:p>
    <w:p/>
    <w:p>
      <w:r>
        <w:t>**后羿，守秘者。** 武力天花板，全书话最少的人。他看见过太阴真君在石化前往五色石缝里藏东西，保守这个秘密守了五千年。第一卷末，陆潮失控暴走，是他拦下的，然后说了全书最重要的一句话："共工撞山之前来找过我。他不是愤怒，是别无选择。"第四卷他射出"最后一箭"——不是射日，是射穿时缝，把颛顼残魂钉进去，自己化为石像守在入口。</w:t>
      </w:r>
    </w:p>
    <w:p/>
    <w:p>
      <w:r>
        <w:t>配角我立了条规矩：出场超过两章的，都得背一道选择题，不许写工具人。陆潮的工友老周、赵鹏这些人，是给"地表文明值得救"这句话找的具体面孔——救的不是抽象的人类，是那个下班喝啤酒吹牛的老周。</w:t>
      </w:r>
    </w:p>
    <w:p/>
    <w:p>
      <w:r>
        <w:rPr>
          <w:b/>
          <w:sz w:val="32"/>
        </w:rPr>
        <w:t>六、四卷怎么走</w:t>
      </w:r>
    </w:p>
    <w:p/>
    <w:p>
      <w:r>
        <w:t>全书四卷，第一卷六十章，后面每卷七十章上下，加起来两百七十章上下，九十来万字。排布的逻辑只有一条：读者的认知一层层被掀开，每卷掀开一层，每层都比上一层颠覆。</w:t>
      </w:r>
    </w:p>
    <w:p/>
    <w:p>
      <w:r>
        <w:t>**v6给每卷补上两张小标签——悬念层级和爽点主型。** 悬念分级的规矩是"同级悬念配同级冲突"，不能拿生存级悬念去吊存在级冲突；爽点的规矩是主引擎一个（这本书是认知驱动），辅助引擎一个（阶段性成就感），每3-5章至少命中一种，升级后必须立刻体现价值。</w:t>
      </w:r>
    </w:p>
    <w:p/>
    <w:p>
      <w:r>
        <w:t>**第一卷·月壤（科学惊悚开局）。**〔悬念层级：基本悬念——陆潮会不会被拖下水、七日之限他低头不低头。冲突全部压在这个量级上，不许提前动用"两界存亡"的大词。〕〔爽点主型：获得满足——两个数据异常的人，一步一步把不可能的数据对上了，解谜的爽。〕陆潮在鲜水河断裂带勘探，地下三米地温比周边高4度，查不到原因；姜霓那边月壤同位素数据离谱到不敢报。两个数据异常的人被数据牵到一起，互相爆了身份——他身上有共工的鳞，她眼里有女娲的色。然后地心入口开了，他第一次下到渊都，看见一座衰亡的城：火把的光在湿漉漉的墙上晃，城邦破败，族人面黄肌瘦，渊果一年比一年小，本源河的水位一天比一天低。政治博弈开始，玄冥给他七天期限。卷末高潮是"试柱"——玄冥借他的力量引发局部地震试探遗址，他失控暴走，后羿拦下，说了那句话。第一卷结束，他刚摸到"初阶"的门槛：开始听见地底的脉搏，路过油田矿区身体会排斥。这一卷我推倒重写过三次，开篇换了六版，最后定在"欢呼"上——第一个画面是2024年6月嫦娥六号月壤解封、全场沸腾，第二个画面才是姜霓在人群散后发现那颗说不清的颗粒，然后才进陆潮的地温异常。数据还是不铺垫、直接进，但先给一次全人类的狂欢做反衬：所有人都在庆祝拿到了，只有她发现拿回来的不只是土。</w:t>
      </w:r>
    </w:p>
    <w:p/>
    <w:p>
      <w:r>
        <w:t>**第二卷·天柱（神话层）。**〔悬念层级：中级悬念——撞山的真相到底是什么。读者这时候要的不是"他能不能活"，是"我信了几千年的故事是不是真的"。〕〔爽点主型：认知碾压——每揭一重真相，就推翻读者一层常识，翻案的爽。翻案的节奏用"三复递进"：颛顼篡改分配、不周山是筛选器、撞山等于止损，一重比一重狠。〕后羿带他进共工的记忆，用共工的视角重走不周山时代。三重真相层层剥开：先是颛顼篡改分配；再是不周山是筛选器；最后是撞山等于止损——每一重都推翻读者上一层认知。女娲视角补全：补天是善后，不是帮凶。"指月亮割耳朵"这个民俗也在这一卷揭底——远古的月亮比现在近得多、亮得多，直视会伤人，这个迷信是集体记忆的碎片。卷末炸弹：玄冥是颛顼后裔。第二卷结束，他摸到"中阶"：能引导本源了，代价是鳞纹扩散、身体开始水化。</w:t>
      </w:r>
    </w:p>
    <w:p/>
    <w:p>
      <w:r>
        <w:t>**共工记忆的最后一帧（v7新增，第二卷末尾）**</w:t>
      </w:r>
    </w:p>
    <w:p/>
    <w:p>
      <w:r>
        <w:t>陆潮用共工的眼睛看见天柱断裂、女娲补天、神族沉入地心之后，画面没有停。</w:t>
      </w:r>
    </w:p>
    <w:p/>
    <w:p>
      <w:r>
        <w:t>他看见时间开始打褶。同样的画面重复出现——渊都的灯一盏一盏灭，族人一批一批沉睡，地表的人一代一代遗忘。每一次重来，都少一点东西：少一座城，少一段记忆，少一个人记得。</w:t>
      </w:r>
    </w:p>
    <w:p/>
    <w:p>
      <w:r>
        <w:t>六千五百万年压成几秒钟。他看见的不是历史，是同一段历史被反复擦掉重写。</w:t>
      </w:r>
    </w:p>
    <w:p/>
    <w:p>
      <w:r>
        <w:t>最后一帧停在月背石像上。她身上的壳，一层，一层，剥落。</w:t>
      </w:r>
    </w:p>
    <w:p/>
    <w:p>
      <w:r>
        <w:t>**第三卷·重连（创世层）。**〔悬念层级：中级向高级过渡——前半卷还是"怎么办"（中级），耆望揭开"最后一轮"之后，正式升入"来不来得及"（高级）。这个爬坡点就是全书的情绪分水岭。〕〔爽点主型：布局逆转+优越感——陆潮和玄冥在算式上交手，读者跟着陆潮"看懂"玄冥的逻辑，再看着他把这个逻辑拆出一个缺口。〕渊都分裂白热化，惩戒派从背景走到台前——那些"矿区突然地陷、化工厂遭雷击"的新闻，不是天灾，是更古老的先祖在降"精准惩戒"。陆潮的神印失控，身体不由自主朝喜马拉雅移动，残骸在召唤他。姜霓的五色瞳读出了密钥：天柱不必重建为空间通道，可以重启为本源脉冲线。他算出临界点2027，越算越绝望。**月食之夜前，耆望把"这是最后一轮"告诉了他（见第十章第二条）——从这一刻起，"慢慢修"的选项没了。**月食之夜，玄冥在喜马拉雅深处发动重连，陆潮被天命推着走向遗址——然后他拒绝了撞山，也拒绝了重连，走出第三条路：天柱折叠，从空间结构变成时间结构，化作每五百年共振一次的脉冲。群山在月食中齐震。卷末：月背石像第一次发光——六千五百万年的等待有了回应。这一卷是我写得最痛苦的一卷，因为"第三条路"不能是拍脑袋的路，它得是从前面所有设定里长出来的。我卡了两个月，直到想通"天柱是时间结构、不是空间通道"这个念头，才一口气写完。</w:t>
      </w:r>
    </w:p>
    <w:p/>
    <w:p>
      <w:r>
        <w:t>**天柱的另一面（v7新增，第三卷）**</w:t>
      </w:r>
    </w:p>
    <w:p/>
    <w:p>
      <w:r>
        <w:t>二卷末或三卷初，陆潮在共工记忆里看见天柱断裂的瞬间——他看见的不是柱子折断，是时间在断裂处打了个褶。</w:t>
      </w:r>
    </w:p>
    <w:p/>
    <w:p>
      <w:r>
        <w:t>这个画面埋下去，三卷末"天柱折叠成时间结构"就不是拍脑袋，是从设定里长出来的。读者回头看，会发现太阴真君的回溯机制、石像剥壳、共工记忆里的时间打褶，全是同一个东西的不同表现。</w:t>
      </w:r>
    </w:p>
    <w:p/>
    <w:p>
      <w:r>
        <w:t>**第四卷·时缝（终极层）。**〔悬念层级：高级悬念——两界存亡+时缝归属。到这里才允许动用"存亡"量级的冲突，因为前三卷已经一层一层把读者抬上来了。〕〔爽点主型：成就感+悲壮——极阶"看见"的爽（全书认知总账一次性结清），叠加上玄冥、后羿两条线的收尾。〕天柱折叠后变成"时序裂缝"，地心神族每五百年可以穿过它，以人类身份重生一次。颛顼残魂附身玄冥夺权，想趁时缝开启时把通道永久锚定。陆潮、姜霓、后羿三方合力阻止；六派加上人类阵营最终合纵连横——那些普通人、中立派，在最后关头倒向了真相。这一卷的底色是绝望的：渊都的人已经沉睡到临界点，石像只剩最后一层壳，神族拿命换来的时间，就剩这么多了。高潮是双线并进：陆潮修到"极阶"，亲眼看见太阴真君搓月的全过程，明白本源的本质是时间折叠；同一刻，与颛顼残魂决战。后羿射出最后一箭。尾声：月背石像缓缓转身，六千五百万年来第一次正面看向地球——她看了这么久，终于不用再看了。月球远离速度从3.8降到0.7厘米每年——倒计时没停，但减缓了。</w:t>
      </w:r>
    </w:p>
    <w:p/>
    <w:p>
      <w:r>
        <w:t>**关于结局，v6把"救世主"这个答案本身也推翻了（详见第十章第四条）：** 天柱折叠成脉冲，不是一劳永逸的答案——它每五百年共振一次，意味着每五百年，两界要重新共同选择一次。陆潮没有拯救世界，他做的是把"一次性答案"变成"代代重答的题"。路开了，走不走，每一代自己定。</w:t>
      </w:r>
    </w:p>
    <w:p/>
    <w:p>
      <w:r>
        <w:t>全书的最后一句话，我想好了："月亮还在走，但不再是在逃离——而是在回家。而回家这条路上，有人在月背等了六千五百万年。"</w:t>
      </w:r>
    </w:p>
    <w:p/>
    <w:p>
      <w:r>
        <w:t>每卷内部的情绪节奏：开头先稳住新常态，然后两波推进，中间压一段低谷（不超过三章），再冲高潮，最后留两三章余韵消化、顺手埋下一卷的线。每层认知内部按同一个五步走：建立常识→制造裂痕→扩大裂痕→认知碎裂→余韵处理——四层认知就是四轮这个循环，一层比一层深。</w:t>
      </w:r>
    </w:p>
    <w:p/>
    <w:p>
      <w:r>
        <w:rPr>
          <w:b/>
          <w:sz w:val="32"/>
        </w:rPr>
        <w:t>七、这故事有九根线，各管各的</w:t>
      </w:r>
    </w:p>
    <w:p/>
    <w:p>
      <w:r>
        <w:t>跟人聊结构时我常说，这故事有九根线，各管各的，在关键节点拧到一起。**v6给每根线补了卷级节拍，写作纪律不变：任何一根线，两章之内必须动一下。**</w:t>
      </w:r>
    </w:p>
    <w:p/>
    <w:p>
      <w:r>
        <w:t>1. **陆潮这条线**是主心骨。他扛着全书最重的那个问题：知道真相之后，你选择承担，还是逃避。节拍：一卷抗拒→二卷理解→三卷决断→四卷开路。</w:t>
      </w:r>
    </w:p>
    <w:p>
      <w:r>
        <w:t>2. **对手那条线**。玄冥负责提供"无法反驳的逻辑"，让读者也跟着动摇；再配一批炮灰角色，展示"走错路的代价"。节拍：一卷立威（七天期限）→二卷揭底（颛顼后裔）→三卷对决（月食重连）→四卷殉道式收尾（见第十章）。</w:t>
      </w:r>
    </w:p>
    <w:p>
      <w:r>
        <w:t>3. **升级那条线**。这本书的升级不是打怪加数值，是"看见"——每升一阶，就是对世界真相多看懂一层。初阶看见，中阶会用，高阶理解本质，极阶回到创世之初。节拍：一卷末初阶→二卷末中阶→三卷末高阶→四卷高潮极阶，每阶到位后立刻在下一卷开头兑现价值（不许锦衣夜行）。完整表格在附录B。</w:t>
      </w:r>
    </w:p>
    <w:p>
      <w:r>
        <w:t>4. **伙伴那条线**。陆潮身边的人不是组队打怪，每个人代表一种看世界的角度——科学的、神话的、历史的、逻辑的，凑齐了才能拼出完整真相。</w:t>
      </w:r>
    </w:p>
    <w:p>
      <w:r>
        <w:t>5. **装备那条线**。书里的"装备"全是神话遗物，每件都是一段被遗忘历史的碎片——月壤样本、五色石、后羿的箭壶、共工的神印。收集遗物，就是收集历史。</w:t>
      </w:r>
    </w:p>
    <w:p>
      <w:r>
        <w:t>6. **冒险那条线**。一处处遗迹：鲜水河断裂带、地心渊都、喜马拉雅残骸、月背。每个遗迹对应一个未解之谜，每探一次就颠覆一次认知。节拍：一卷断裂带+渊都→二卷记忆里的不周山→三卷喜马拉雅→四卷月背+时缝。</w:t>
      </w:r>
    </w:p>
    <w:p>
      <w:r>
        <w:t>7. **身世那条线**。陆潮的胎记、鳞纹、"比天气预报准"——这些全是血脉的泄洪口。他的身世揭露节奏跟主线绑死，不能早也不能晚。姜霓的五色纹对称着来。</w:t>
      </w:r>
    </w:p>
    <w:p>
      <w:r>
        <w:t>8. **势力那条线**。六大势力，不是正邪对立，是对同一真相的六种态度。节拍：一卷两派登场→二卷揭玄冥底牌→三卷惩戒派走到台前→四卷六派合流。这个棋盘画在附录C。</w:t>
      </w:r>
    </w:p>
    <w:p>
      <w:r>
        <w:t>9. **感情那条线**。就一句话：两个怀疑者学会相信彼此。四个节拍定死在第五章人物部分，一卷一个。</w:t>
      </w:r>
    </w:p>
    <w:p/>
    <w:p>
      <w:r>
        <w:rPr>
          <w:b/>
          <w:sz w:val="32"/>
        </w:rPr>
        <w:t>八、从头到尾埋的雷</w:t>
      </w:r>
    </w:p>
    <w:p/>
    <w:p>
      <w:r>
        <w:t>我写这本书的习惯是先埋雷、后拆雷。全书埋了**27颗**（v5正文写26，对账表其实是27行，v6统一为27），大的小的都有，附录A是完整的对账表。说几个我最得意的：</w:t>
      </w:r>
    </w:p>
    <w:p/>
    <w:p>
      <w:r>
        <w:t>- 陆潮"比天气预报准"——第一章就埋了，工友还拿他打趣。谁都不会多想，直到二卷揭底：共工是水神，对水的感知是他的血脉天赋，也是他的原罪——洪水。</w:t>
      </w:r>
    </w:p>
    <w:p>
      <w:r>
        <w:t>- "指月亮割耳朵"——奶奶辈的迷信，我当闲笔埋的。二卷翻出来：远古月亮近得可怕，直视会伤人，这个民俗是集体记忆的碎片。</w:t>
      </w:r>
    </w:p>
    <w:p>
      <w:r>
        <w:t>- 后羿的箭壶少了一支箭——第一卷末他就站在那儿，箭壶里空着一个位置，谁都没在意。第四卷他射出那支箭，钉穿时缝，自己化为石像。那支箭在他壶里空了五千年。</w:t>
      </w:r>
    </w:p>
    <w:p>
      <w:r>
        <w:t>- 月族老人祈祷——全书最疼的一个伏笔。她每天傍晚对月祈祷，前期就是背景板，读者几乎注意不到。月亮消失那天，她还站在那里，对着空荡荡的天。我不写任何人的反应，就写这一幕。</w:t>
      </w:r>
    </w:p>
    <w:p>
      <w:r>
        <w:t>- 深海沉积层里非自然的同位素异常——二卷一句带过的学术边角料，四卷留白：人类可能不是第一个住进这颗星球的"租客"。这个我不打算填死，留白比答案有劲。</w:t>
      </w:r>
    </w:p>
    <w:p>
      <w:r>
        <w:t>- 三星堆、秘鲁高原、所有"远古高科技"传说——前期全是考古谜题，读者只会当背景板。结局翻出来：那不是古人的想象，是上一轮轮回没擦干净的血迹。时间线自己留下的疤，比任何文物都老。</w:t>
      </w:r>
    </w:p>
    <w:p>
      <w:r>
        <w:t>- 月背石像——前期所有人都以为她在"等"。结局才知道：她不是在等，是在看。六千五百万年，一轮又一轮，她是整本书唯一的旁观者，也是最后一次回溯的钥匙。**v6补一笔：她身上的壳每轮回溯剥落一层，"还剩几层壳"就是全书的隐形倒计时——读者到三卷才看懂这个画面。**</w:t>
      </w:r>
    </w:p>
    <w:p>
      <w:r>
        <w:t>- 渊都的衰败——二卷读者看到的是神族衰弱、城邦破败，谁也不会想到：那不是慢慢死，是他们在拿自己的命，换时间线重来一次的机会。每一批沉睡，都是在给下一轮续命。</w:t>
      </w:r>
    </w:p>
    <w:p/>
    <w:p>
      <w:r>
        <w:t>埋雷的原则三条：埋的时候得像闲笔，一眼被看穿的伏笔是失败的；每条伏笔当下还得有叙事功能，不能为埋而埋；超期不拆的雷必须处理——写一卷清一次账，该删删，该改改，不许悬空。</w:t>
      </w:r>
    </w:p>
    <w:p/>
    <w:p>
      <w:r>
        <w:rPr>
          <w:b/>
          <w:sz w:val="32"/>
        </w:rPr>
        <w:t>九、写的时候我自己立的规矩</w:t>
      </w:r>
    </w:p>
    <w:p/>
    <w:p>
      <w:r>
        <w:t>1. **精炼准确。** 形容词是奢侈品，动词是必需品。"他感到一种前所未有的、令人窒息的震惊"——这种句子我见一次删一次。正确的写法是："他的手停了。"</w:t>
      </w:r>
    </w:p>
    <w:p>
      <w:r>
        <w:t>2. **开篇即场景。** 每章第一句直接进画面，不铺垫、不回顾。"上一章说到……"是死刑。"数据在屏幕上跳了第三遍"才是活路。</w:t>
      </w:r>
    </w:p>
    <w:p>
      <w:r>
        <w:t>3. **直白包裹宏大。** 越颠覆的真相，越要用平静的话说。"月壤里有东西。不该有的东西。"</w:t>
      </w:r>
    </w:p>
    <w:p>
      <w:r>
        <w:t>4. **口语化不粗糙。** 对话要像真人说话，但每句话都得干活：推进情节、暴露认知差、打逻辑架。不写寒暄。</w:t>
      </w:r>
    </w:p>
    <w:p/>
    <w:p>
      <w:r>
        <w:t>金句要短、要狠、能单独拎出去传播。比如："你们把石油叫黑金，把稀土叫工业维生素——但在我们看来，那是地球的血。"又比如："你们才住了多久，就敢把房东的家拆了。"</w:t>
      </w:r>
    </w:p>
    <w:p/>
    <w:p>
      <w:r>
        <w:t>还有一个原则我当命根子：**只展示，不解释。** "本源在消耗"这六个字，永远不许从角色嘴里当名词念出来。全部变成画面：月光暗了3%、渊果变小了、本源河水位在降、仪式成功率越来越低。读者自己得出的结论，比角色教他的结论狠十倍。</w:t>
      </w:r>
    </w:p>
    <w:p/>
    <w:p>
      <w:r>
        <w:t>情绪上我走"冰封—碎裂"：九成五的篇幅保持纪录片式的冷静，不煽情、不催泪，然后在关键节点用一个极短细节引爆，炸完立刻切走，不抒情。引爆点的选择标准：它必须是前文至少三处冰封细节的汇合点。</w:t>
      </w:r>
    </w:p>
    <w:p/>
    <w:p>
      <w:r>
        <w:t>节奏上的死规矩：每章三千到四千字；任何一条线两章内必须动一下；五到八章来一个小反转，每卷末放一个核弹；章末钩子五类轮换（危机/认知/身份暴露/反转/情感），同款不连用超过两章。</w:t>
      </w:r>
    </w:p>
    <w:p/>
    <w:p>
      <w:r>
        <w:t>**前三章的铁律**：不许出现本源、守源族、渊都、神族任何一个设定名词。前三章要让读者以为自己看的是硬科幻——等神话砸下来的时候，那一下才疼。</w:t>
      </w:r>
    </w:p>
    <w:p/>
    <w:p>
      <w:r>
        <w:t>禁忌清单，写完一章对着查：</w:t>
      </w:r>
    </w:p>
    <w:p/>
    <w:p>
      <w:r>
        <w:t>1. 不许旁白解释设定——用场景展示</w:t>
      </w:r>
    </w:p>
    <w:p>
      <w:r>
        <w:t>2. 不许开篇回忆前情</w:t>
      </w:r>
    </w:p>
    <w:p>
      <w:r>
        <w:t>3. 不许形容词堆砌、成语连击、网文套话（"恐怖如斯""倒吸一口凉气"这类字眼，见一个杀一个）</w:t>
      </w:r>
    </w:p>
    <w:p>
      <w:r>
        <w:t>4. 不许大段内心独白讲道理——用行为和对话</w:t>
      </w:r>
    </w:p>
    <w:p>
      <w:r>
        <w:t>5. 不许对话讲设定课（"你知道吗，本源其实是……"这种台词直接枪毙）</w:t>
      </w:r>
    </w:p>
    <w:p>
      <w:r>
        <w:t>6. 不许认知跳级——读者还没接受A就讲C，会懵</w:t>
      </w:r>
    </w:p>
    <w:p>
      <w:r>
        <w:t>7. 不许低谷超三章</w:t>
      </w:r>
    </w:p>
    <w:p>
      <w:r>
        <w:t>8. 不许高潮后急着赶下一场——余韵是消化空间，不是水字数</w:t>
      </w:r>
    </w:p>
    <w:p>
      <w:r>
        <w:t>9. 不许伏笔超期不拆</w:t>
      </w:r>
    </w:p>
    <w:p>
      <w:r>
        <w:t>10. 不许出现没功能的场景——每个地点都得干活：推情节、展认知、造冲突、承情感</w:t>
      </w:r>
    </w:p>
    <w:p>
      <w:r>
        <w:t>11. 不许全程煽情——九成五冷静加百分之五引爆</w:t>
      </w:r>
    </w:p>
    <w:p>
      <w:r>
        <w:t>12. 不许工具人角色——每个角色背一道选择题</w:t>
      </w:r>
    </w:p>
    <w:p>
      <w:r>
        <w:t>13. 不许用形容词糊弄画面——"非常壮观"是偷懒，壮观的样子得写出来</w:t>
      </w:r>
    </w:p>
    <w:p>
      <w:r>
        <w:t>14. 不许提前泄底——真相只能在它该炸的那章炸</w:t>
      </w:r>
    </w:p>
    <w:p>
      <w:r>
        <w:t>15. 不许把断源派写成纯恶、共生派写成纯善——两边都得有站得住的道理</w:t>
      </w:r>
    </w:p>
    <w:p>
      <w:r>
        <w:t>16. **（v6新增）不许悬念越级吊人——基本悬念只配生存级冲突，高级悬念只配存亡级冲突，越级搭配就是败笔**</w:t>
      </w:r>
    </w:p>
    <w:p>
      <w:r>
        <w:t>17. **（v6新增）不许升级后不兑现——每升一阶，下一卷开头必须让读者看见这一阶值多少钱**</w:t>
      </w:r>
    </w:p>
    <w:p/>
    <w:p>
      <w:r>
        <w:rPr>
          <w:b/>
          <w:sz w:val="32"/>
        </w:rPr>
        <w:t>十、这一版想明白的事（v6核心）</w:t>
      </w:r>
    </w:p>
    <w:p/>
    <w:p>
      <w:r>
        <w:t>v5在这里列了六条"还没想明白的地方"。v6逐条给答案。有些答案是内容上的，有些是写法上的——但每一条都定了，不再悬着。</w:t>
      </w:r>
    </w:p>
    <w:p/>
    <w:p>
      <w:r>
        <w:rPr>
          <w:b/>
          <w:sz w:val="28"/>
        </w:rPr>
        <w:t>1. 玄冥的结局：定稿</w:t>
      </w:r>
    </w:p>
    <w:p/>
    <w:p>
      <w:r>
        <w:t>他被颛顼残魂附身后，残魂要做的比他的方案极端得多——玄冥要的是"重连，给地表留活路"；残魂要的是"永久锚定，地球死活不管"。而永久锚定等于把地球抽干：地球死了，月球一样完，因为月球是地球的血肉。**玄冥用自己的逻辑，推出了他最不愿接受的结论：重连走到头，是两界俱灭。**</w:t>
      </w:r>
    </w:p>
    <w:p/>
    <w:p>
      <w:r>
        <w:t>呈现方式，定稿：**不独白，用行动，用不写之写。** 时缝开启前，残魂操纵他完成锚定计算。他算到最后一步，停了很久——他惯常的那种沉默——然后报出一个数字。那个数字是错的。锚定因此差了毫厘，后羿的箭才有机会钉穿时缝。全书没有一个人当场发现，包括残魂。事后只有陆潮回去重算那页数据——他三卷跟玄冥在算式上交过手，全书只有他看得出来：**玄冥算了一辈子，从没算错过。这一个"错误"，是他五千年来说的唯一一句真话。** 陆潮看完，把那一页烧了。不写玄冥的挣扎，不写陆潮的感动，就写烧纸这一个动作。</w:t>
      </w:r>
    </w:p>
    <w:p/>
    <w:p>
      <w:r>
        <w:t>他到死没有一句软话。悲悯不给他的嘴，给读者的心。</w:t>
      </w:r>
    </w:p>
    <w:p/>
    <w:p>
      <w:r>
        <w:rPr>
          <w:b/>
          <w:sz w:val="28"/>
        </w:rPr>
        <w:t>2. "这是最后一轮"：谁揭、什么时候揭</w:t>
      </w:r>
    </w:p>
    <w:p/>
    <w:p>
      <w:r>
        <w:t>定稿：**三卷末，月食之夜前，由耆望告诉陆潮和姜霓。**</w:t>
      </w:r>
    </w:p>
    <w:p/>
    <w:p>
      <w:r>
        <w:t>时机卡在"算出临界点"之后、"重连发动"之前。陆潮算出了2027，但那时他还以为"总有时间慢慢修"。耆望把石像只剩最后一层壳的事说出来——如果不是最后一轮，第三条路可以慢慢找；正因为是最后一轮，他必须在那一夜给出答案。这个揭示是压垮"第三条路"决策的最后一根稻草，也一次性解释了耆望五千年等待的终点。</w:t>
      </w:r>
    </w:p>
    <w:p/>
    <w:p>
      <w:r>
        <w:t>信息差分层（v6定死）：读者（卷首题引+石像剥壳的画面，隐约知道）＞耆望（全知）＞玄冥（知道回溯存在，不知道这是最后一轮——所以他的重连才敢赌）＞陆潮（三卷末才知道）＞地表公众（始终不知）。</w:t>
      </w:r>
    </w:p>
    <w:p/>
    <w:p>
      <w:r>
        <w:rPr>
          <w:b/>
          <w:sz w:val="28"/>
        </w:rPr>
        <w:t>3. 神族来处：露一个画面，只给读者和陆潮</w:t>
      </w:r>
    </w:p>
    <w:p/>
    <w:p>
      <w:r>
        <w:t>定稿：**四卷极阶"看见创世之初"时，给一个画面——星海深处，一串熄灭的星球，像被吸干的果壳。不解释，不点名。**</w:t>
      </w:r>
    </w:p>
    <w:p/>
    <w:p>
      <w:r>
        <w:t>**玄冥至死不知道来处。** 他以为重连是"回家"，他要回的家，其实从来都不是家——这层不给他。他的悲剧因此完整：一个逻辑无懈可击的人，死在一个他不知道的事实上。读者知道，他不知道，这个信息差就是给他的悲悯，跟第一条的"算错"互为表里。</w:t>
      </w:r>
    </w:p>
    <w:p/>
    <w:p>
      <w:r>
        <w:t>前太阳系颗粒那条暗线：维持v5的方案，暗示不坐实——姜霓没写进报告，四卷用"果壳"+#16叠层合并画面轻轻呼应（见附录A #16/#27）。填满了反而小。</w:t>
      </w:r>
    </w:p>
    <w:p/>
    <w:p>
      <w:r>
        <w:rPr>
          <w:b/>
          <w:sz w:val="28"/>
        </w:rPr>
        <w:t>4. "救世主"套路：把答案本身推翻</w:t>
      </w:r>
    </w:p>
    <w:p/>
    <w:p>
      <w:r>
        <w:t>定稿方案写进了第六章：**天柱脉冲不是终点答案，是每五百年重答一次的题。** 陆潮没有拯救世界，他推翻了"拯救世界"这个选项本身——撞山是别人替你选，重连是别人替你选，他开出的路是"谁都别替谁选，每一代自己选"。书的格局落点不是"一个人救了所有人"，是"把选择权还给了所有人"。这样"救世主"三个字在书里一次都不需要出现，读者也走不到那个套路上去。</w:t>
      </w:r>
    </w:p>
    <w:p/>
    <w:p>
      <w:r>
        <w:rPr>
          <w:b/>
          <w:sz w:val="28"/>
        </w:rPr>
        <w:t>5. 回溯防作弊：三条铁律</w:t>
      </w:r>
    </w:p>
    <w:p/>
    <w:p>
      <w:r>
        <w:t>定稿写进了第二章：①回溯不解决问题，只重摆问题；②回溯带不回记忆，只有石像记得——所以轮回的疤痕只能以文物形式漏出来；③次数有限且可见——石像每发动一次剥落一层壳，只剩最后一层。**回溯不是作弊器，是倒计时的另一种形态。**</w:t>
      </w:r>
    </w:p>
    <w:p/>
    <w:p>
      <w:r>
        <w:rPr>
          <w:b/>
          <w:sz w:val="28"/>
        </w:rPr>
        <w:t>6. 3.8厘米、感情线速度：维持原判</w:t>
      </w:r>
    </w:p>
    <w:p/>
    <w:p>
      <w:r>
        <w:t>- 3.8厘米/年放第一章，不动摇。真实数据就是全书最狠的钩子，藏着掖着才是浪费。</w:t>
      </w:r>
    </w:p>
    <w:p>
      <w:r>
        <w:t>- 感情线保持慢，但v6给了它四个定死的节拍（见第五章），慢得有结构，不是拖着。编辑再催，就拿这四个节拍给他看：不是没推进，是每一步都踩在认知递进的点上。</w:t>
      </w:r>
    </w:p>
    <w:p/>
    <w:p>
      <w:r>
        <w:t>────────────────────────────────────────</w:t>
      </w:r>
    </w:p>
    <w:p/>
    <w:p>
      <w:r>
        <w:rPr>
          <w:b/>
          <w:sz w:val="32"/>
        </w:rPr>
        <w:t>附录A：伏笔对账表（27条）</w:t>
      </w:r>
    </w:p>
    <w:p/>
    <w:p>
      <w:r>
        <w:t>写作时随身带的对账本。每写完一卷对照检查：该埋的埋了没（得像闲笔）、该拆的拆了没（不许提前泄底）。</w:t>
      </w:r>
    </w:p>
    <w:p/>
    <w:p>
      <w:r>
        <w:t>| # | 伏笔 | 埋设 | 回收 | 说明 |</w:t>
      </w:r>
    </w:p>
    <w:p>
      <w:r>
        <w:t>|---|------|------|------|------|</w:t>
      </w:r>
    </w:p>
    <w:p>
      <w:r>
        <w:t>| 1 | 温湿度敏感 | Ch1 | 一卷末/二卷 | 共工水神血脉，天赋即原罪 |</w:t>
      </w:r>
    </w:p>
    <w:p>
      <w:r>
        <w:t>| 2 | 左耳后胎记 | Ch1 | Ch14/四卷 | 共工神印，撞山时的神魂伤印 |</w:t>
      </w:r>
    </w:p>
    <w:p>
      <w:r>
        <w:t>| 3 | 左臂鳞纹 | Ch1-8 | Ch14/24/53 | 水化代价的外化，越用越多 |</w:t>
      </w:r>
    </w:p>
    <w:p>
      <w:r>
        <w:t>| 4 | 月壤同位素异常 | Ch1-2 | Ch28/二卷 | 姜霓压下数据，指向不周山通道 |</w:t>
      </w:r>
    </w:p>
    <w:p>
      <w:r>
        <w:t>| 5 | 3.8cm/年远离 | Ch1 | Ch41/三卷/四卷 | 1.1→3.8拐点=工业革命；2027临界；终降至0.7 |</w:t>
      </w:r>
    </w:p>
    <w:p>
      <w:r>
        <w:t>| 6 | "指月亮割耳朵"民俗 | Ch9-11 | 二卷 | 远古月亮近而亮，集体记忆碎片 |</w:t>
      </w:r>
    </w:p>
    <w:p>
      <w:r>
        <w:t>| 7 | 月族老人祈祷 | Ch23起 | 三卷末/尾声 | 全书定调泪点 |</w:t>
      </w:r>
    </w:p>
    <w:p>
      <w:r>
        <w:t>| 8 | 耆望记录月光暗3% | Ch34/43 | 三卷 | 本源衰减实锤，可视化倒计时 |</w:t>
      </w:r>
    </w:p>
    <w:p>
      <w:r>
        <w:t>| 9 | "不是愤怒，是别无选择" | Ch48 | 二卷 | 核心翻案的第一声 |</w:t>
      </w:r>
    </w:p>
    <w:p>
      <w:r>
        <w:t>| 10 | 玄冥对地面的态度、腰间骨片 | Ch28起 | 二卷末/四卷 | 颛顼后裔暗线 |</w:t>
      </w:r>
    </w:p>
    <w:p>
      <w:r>
        <w:t>| 11 | 五色石/五色纹色差 | Ch2/27/35 | 三卷 | 姜霓读到重启密钥 |</w:t>
      </w:r>
    </w:p>
    <w:p>
      <w:r>
        <w:t>| 12 | 喜马拉雅每年抬升5mm | Ch9 | 三卷 | 残骸神力膨胀，群山齐震 |</w:t>
      </w:r>
    </w:p>
    <w:p>
      <w:r>
        <w:t>| 13 | 厄尔尼诺/2027最暖年新闻 | Ch1起 | 三卷 | 现实映照，临界点锚定 |</w:t>
      </w:r>
    </w:p>
    <w:p>
      <w:r>
        <w:t>| 14 | 血月月食预报 | 二卷末 | 三卷 | 地母之血，觉醒信号 |</w:t>
      </w:r>
    </w:p>
    <w:p>
      <w:r>
        <w:t>| 15 | "精准灾害"新闻 | Ch8起 | 三、四卷 | 惩戒派的手笔，"天谴"真相 |</w:t>
      </w:r>
    </w:p>
    <w:p>
      <w:r>
        <w:t>| 16 | 深海沉积层同位素异常 | 二卷 | 四卷 | 人类不是第一个"租客"——指向文明层：神族之前还有别的文明被抽干。四卷与#27叠层画面呼应，不坐实 |</w:t>
      </w:r>
    </w:p>
    <w:p>
      <w:r>
        <w:t>| 17 | 陆潮/姜霓的名字 | 出生场景 | 三卷后 | 潮汐连地月，霓虹补苍天 |</w:t>
      </w:r>
    </w:p>
    <w:p>
      <w:r>
        <w:t>| 18 | 箭壶少一支箭 | Ch47/51 | 四卷 | 最后一箭射穿时缝，自身石化 |</w:t>
      </w:r>
    </w:p>
    <w:p>
      <w:r>
        <w:t>| 19 | 渊都"时缝"传说 | 三卷 | 四卷 | 折叠后的脉冲通道，五百年一开 |</w:t>
      </w:r>
    </w:p>
    <w:p>
      <w:r>
        <w:t>| 20 | 开普勒墓志铭 | 卷首题引 | 四卷 | 量过天与地，选择回家 |</w:t>
      </w:r>
    </w:p>
    <w:p>
      <w:r>
        <w:t>| 21 | 共工的真名"康回" | Ch14 | 四卷 | Ch14神印激活时，陆潮在恍惚中看见半块残碑，碑上只剩一个"康"字，他以为是姓氏。四卷揭晓：共工撞山后被天地除名，真名"康回"从所有碑文史册抹去，只剩"共工"这个氏号。知道真名才能唤醒共工全部神印之力——反派要抢，陆潮要先到。他第一次喊出"康回"，神印不是被夺走，是认主 |</w:t>
      </w:r>
    </w:p>
    <w:p>
      <w:r>
        <w:t>| 22 | 触碰本源河的全貌感知 | Ch24 | Ch53/二卷 | 感知闭环，引导能力前奏 |</w:t>
      </w:r>
    </w:p>
    <w:p>
      <w:r>
        <w:t>| 23 | 三星堆/秘鲁/远古科技传说 | Ch3起 | 四卷 | 上一轮轮回没擦干净的血迹，考古谜题的真面目 |</w:t>
      </w:r>
    </w:p>
    <w:p>
      <w:r>
        <w:t>| 24 | 月背石像的凝视 | 卷首 | 四卷 | 不是在等，是在看；最后一次回溯的钥匙 |</w:t>
      </w:r>
    </w:p>
    <w:p>
      <w:r>
        <w:t>| 25 | 渊都的沉睡 | 二卷 | 四卷 | 不是衰亡，是拿命换时间线重来；越睡越少 |</w:t>
      </w:r>
    </w:p>
    <w:p>
      <w:r>
        <w:t>| 26 | 太平洋的海 | 二卷 | 三卷 | 地球的伤口，回溯永远抹不掉的疤 |</w:t>
      </w:r>
    </w:p>
    <w:p>
      <w:r>
        <w:t>| 27 | 月壤前太阳系颗粒 | Ch1 | 不拆/四卷暗示 | 比太阳系更老——指向星球层：这颗星球不是第一次被拼起来，神族的回溯也不是第一次。四卷"果壳"画面轻呼应，与#16叠层画面合并呈现，不坐实 |</w:t>
      </w:r>
    </w:p>
    <w:p/>
    <w:p>
      <w:r>
        <w:t>**#16与#27的四卷合并画面（v7新增说明）：**</w:t>
      </w:r>
    </w:p>
    <w:p/>
    <w:p>
      <w:r>
        <w:t>陆潮极阶"看见创世之初"时，画面先是一串熄灭的星球，像被吸干的果壳（#27）。镜头拉近到地球——地球表面有不止一层文明遗迹，像地层一样叠着（#16）。读者自己拼出：神族不是第一个来的，这颗星球也不是第一次被拼起来。不解释，只给画面。</w:t>
      </w:r>
    </w:p>
    <w:p/>
    <w:p>
      <w:r>
        <w:rPr>
          <w:b/>
          <w:sz w:val="32"/>
        </w:rPr>
        <w:t>附录B：升级线（守源境界）与科学↔神话对照</w:t>
      </w:r>
    </w:p>
    <w:p/>
    <w:p>
      <w:r>
        <w:t>升级不是力量大小，是对本源看得多深。每升一阶，等于看到更深一层真相：</w:t>
      </w:r>
    </w:p>
    <w:p/>
    <w:p>
      <w:r>
        <w:t>| 境界 | 能力 | 到达 | 看到的真相 | 代价 |</w:t>
      </w:r>
    </w:p>
    <w:p>
      <w:r>
        <w:t>|------|------|------|-----------|------|</w:t>
      </w:r>
    </w:p>
    <w:p>
      <w:r>
        <w:t>| 初阶·感知 | 感知本源流动 | 一卷末 | "听见"地底脉搏，路过油田矿区身体排斥 | 失眠、耳鸣式幻听 |</w:t>
      </w:r>
    </w:p>
    <w:p>
      <w:r>
        <w:t>| 中阶·引导 | 引导本源流向 | 二卷末 | 触碰本源、改变流向 | 鳞纹扩散、身体水化 |</w:t>
      </w:r>
    </w:p>
    <w:p>
      <w:r>
        <w:t>| 高阶·本质 | 理解本源本质 | 三卷末 | 本源是地球6500万年的"愈合组织"，人类抽的是伤疤上的痂 | 算出临界点2027，越算越绝望 |</w:t>
      </w:r>
    </w:p>
    <w:p>
      <w:r>
        <w:t>| 极阶·创世 | 触及创世之初 | 四卷高潮 | 本源本质是时间折叠，天柱是时间结构而非空间通道 | 与天命和解，做终极抉择 |</w:t>
      </w:r>
    </w:p>
    <w:p/>
    <w:p>
      <w:r>
        <w:t>打脸方式不是"我比你强"，是"我看到了你根本理解不了的真相"：</w:t>
      </w:r>
    </w:p>
    <w:p/>
    <w:p>
      <w:r>
        <w:rPr>
          <w:i/>
          <w:color w:val="646464"/>
        </w:rPr>
        <w:t>断源派："我们测算本源还能撑300年！"</w:t>
      </w:r>
    </w:p>
    <w:p>
      <w:r>
        <w:rPr>
          <w:i/>
          <w:color w:val="646464"/>
        </w:rPr>
        <w:t>陆潮："你们测的是表层流动。核心已经在坍缩了。最多三十年。"</w:t>
      </w:r>
    </w:p>
    <w:p/>
    <w:p>
      <w:r>
        <w:t>**科学↔神话对应（全是真数据）：**</w:t>
      </w:r>
    </w:p>
    <w:p/>
    <w:p>
      <w:r>
        <w:t>| 科学事实 | 神话解释 |</w:t>
      </w:r>
    </w:p>
    <w:p>
      <w:r>
        <w:t>|----------|----------|</w:t>
      </w:r>
    </w:p>
    <w:p>
      <w:r>
        <w:t>| 6500万年前小行星撞击，恐龙灭绝 | 那一撞把地球撞裂了 |</w:t>
      </w:r>
    </w:p>
    <w:p>
      <w:r>
        <w:t>| 地壳极薄、板块永远漂移 | 众神拼回来的球，裂痕从未愈合 |</w:t>
      </w:r>
    </w:p>
    <w:p>
      <w:r>
        <w:t>| 月壤成分与地壳几乎一致（嫦娥六号实测） | 月球是飞出去的那块大陆，连同碎片，被太阴真君一块一块拢起来搓圆的 |</w:t>
      </w:r>
    </w:p>
    <w:p>
      <w:r>
        <w:t>| 太平洋海盆成因（"月球分离说"） | 月球飞出去留下的坑，海水是地球伤口的渗液 |</w:t>
      </w:r>
    </w:p>
    <w:p>
      <w:r>
        <w:t>| 地球海洋水量之谜 | 伤口灌满了水，这颗星球才有这么多海 |</w:t>
      </w:r>
    </w:p>
    <w:p>
      <w:r>
        <w:t>| 月球无活跃地质 | 没有完整内核，靠神力壳维持 |</w:t>
      </w:r>
    </w:p>
    <w:p>
      <w:r>
        <w:t>| 月球永远一面对着地球（潮汐锁定） | 月背是太阴真君石化之躯，背对的是不愿让地球看到的伤痕 |</w:t>
      </w:r>
    </w:p>
    <w:p>
      <w:r>
        <w:t>| 拉格朗日L1引力平衡点 | 不周山的高度，刚好锚在平衡点 |</w:t>
      </w:r>
    </w:p>
    <w:p>
      <w:r>
        <w:t>| 喜马拉雅每年抬升5mm | 天柱残骸中残余神力仍在膨胀 |</w:t>
      </w:r>
    </w:p>
    <w:p>
      <w:r>
        <w:t>| 月球每年远离3.8cm | 地月引力线衰减，本源在消散 |</w:t>
      </w:r>
    </w:p>
    <w:p>
      <w:r>
        <w:t>| 前太阳系颗粒（陨石中确有比太阳系更老的颗粒） | 地球血肉里藏着上一代恒星的遗骸——这颗星球不是第一次被拼起来，神族的回溯也不是第一次 |</w:t>
      </w:r>
    </w:p>
    <w:p/>
    <w:p>
      <w:r>
        <w:t>几个好玩的增补：Theia撞击溅出物质成月＝远古集体潜意识对大撞击的记忆，投射成了共工撞山的神话；血月（大气折射红光）＝地母之血映照月球，女娲后裔觉醒的信号；潮汐力把地球日从10小时拉到24小时＝地月脐带是双向的，月球也在被地球改变。</w:t>
      </w:r>
    </w:p>
    <w:p/>
    <w:p>
      <w:r>
        <w:rPr>
          <w:b/>
          <w:sz w:val="32"/>
        </w:rPr>
        <w:t>附录C：六派棋盘</w:t>
      </w:r>
    </w:p>
    <w:p/>
    <w:p>
      <w:r>
        <w:t>六大势力，等于对同一真相的六种态度。守源三派和人类三派镜像对应：</w:t>
      </w:r>
    </w:p>
    <w:p/>
    <w:p>
      <w:r>
        <w:t>| 守源族 | 人类派系 | 主张 | 矛盾本质 |</w:t>
      </w:r>
    </w:p>
    <w:p>
      <w:r>
        <w:t>|--------|---------|------|---------|</w:t>
      </w:r>
    </w:p>
    <w:p>
      <w:r>
        <w:t>| 断源派（玄冥系） | 科技派 | 加速发展/重连天柱，不惜代价 | 主动加速消耗 |</w:t>
      </w:r>
    </w:p>
    <w:p>
      <w:r>
        <w:t>| 共生派（耆望系） | 清源派 | 崇尚自然、保护环境 | 主动修复减速 |</w:t>
      </w:r>
    </w:p>
    <w:p>
      <w:r>
        <w:t>| 惩戒派（古老先祖） | 中立派（大多数普通人） | 惩戒越界者/随波逐流 | 被动消耗 |</w:t>
      </w:r>
    </w:p>
    <w:p/>
    <w:p>
      <w:r>
        <w:t>写的时候记住：断源派不是反派——工业化回不去了，加速才找得到替代方案，不重连地心神族必死；共生派不是圣母——减速等于文明停滞，"等人类醒悟"等了五千年，等来的是更猛的抽取；惩戒派是更古老的先祖，出于愤怒降下"精准惩戒"——矿区地陷、化工厂雷击，民间"天谴"传说就是他们的残影；中立派看着最弱但占大多数，真相暴露后他们的倒向决定结局。陆潮和姜霓天然跨阵营——科技饭碗加神族血统，在六派里都是"局内人+局外人"。</w:t>
      </w:r>
    </w:p>
    <w:p/>
    <w:p>
      <w:r>
        <w:rPr>
          <w:b/>
          <w:sz w:val="32"/>
        </w:rPr>
        <w:t>附录D：写完自查清单</w:t>
      </w:r>
    </w:p>
    <w:p/>
    <w:p>
      <w:r>
        <w:t>**每章查：** 字数三千到四千；开篇第一句进场景没有；本章至少推一个情节点没有；情绪有没有起伏；每句对话干没干活；章末有没有钩子（危机/认知/身份暴露/反转/情感五类轮换着用，同款不连用超两章）；有没有冗余修饰、旁白解释、寒暄；伏笔按计划埋拆没有；碰没碰禁忌清单（17条）。</w:t>
      </w:r>
    </w:p>
    <w:p/>
    <w:p>
      <w:r>
        <w:t>**每卷查：** 读者的认知层次推没推上去（每卷内部五步走：常识→裂痕→扩大→碎裂→余韵）；卷末炸弹够不够重；**本卷悬念层级和冲突量级配不配（禁忌16）**；**本卷爽点主型兑现没有，每3-5章命中一次没有**；主角弧光走没走完一段；**升级后价值兑现没有（禁忌17）**；六派格局变没变；该拆的伏笔拆完没有；低谷有没有超三章；高潮后有没有留余韵并顺手埋新线；核心角色这卷都出场干活没有；**九根线这卷各自动了没有**。</w:t>
      </w:r>
    </w:p>
    <w:p/>
    <w:p>
      <w:r>
        <w:t>**全书查：** 一句话能不能跟人讲清楚这本书；四层认知（科学→神话→创世→终极）走完没有；所有角色弧光闭合没有；**27条伏笔全部对账——该拆的拆完，该留白的留白（#16#27是留白，不算悬空）**；终章"冰封碎裂"的效果到没到；四大卖点兑现没有——认知暴击（开篇真数据砸脸）、史上最大翻案（共工是英雄）、八大未解之谜一次全解（三星堆、秘鲁、太平洋、月背，全是时间线的疤）、终极泪点（石像转身）；**"最后一轮"信息差按第十章第2条的时机揭了没有**；**玄冥的"算错"按第十章第1条写了没有（不独白、只烧纸）**；语言风格全卷一致没有；通读有没有想跳过的段落。</w:t>
      </w:r>
    </w:p>
    <w:p/>
    <w:p>
      <w:r>
        <w:rPr>
          <w:b/>
          <w:sz w:val="32"/>
        </w:rPr>
        <w:t>附录E：第一卷章节速览（60章索引）</w:t>
      </w:r>
    </w:p>
    <w:p/>
    <w:p>
      <w:r>
        <w:rPr>
          <w:i/>
          <w:color w:val="646464"/>
        </w:rPr>
        <w:t>逐章细纲见《不周_第一卷_分章细纲》。这里只列标题脉络：</w:t>
      </w:r>
    </w:p>
    <w:p/>
    <w:p>
      <w:r>
        <w:t>- **第一幕·科学层（Ch1-5）**：Ch1月壤（双异常开场）｜Ch2皮肤病（鳞纹求医）｜Ch3地温异常（油田排斥+梦境）｜Ch4钢筋弯曲（无意识能力初显）｜Ch5数据交叉（姜霓锁定陆潮）</w:t>
      </w:r>
    </w:p>
    <w:p>
      <w:r>
        <w:t>- **第二幕·科学→神话过渡（Ch6-15）**：Ch6月圆之二｜Ch7求医之路（山海经擦肩）｜Ch8鳞纹扩散｜Ch9古籍碎片｜Ch10姜霓的缩小｜Ch11民俗与梦｜Ch12月壤突破｜Ch13月圆之前（自缚）｜Ch14月圆之三（神印激活·残碑"康"字）｜Ch15河边（竖瞳闪现）</w:t>
      </w:r>
    </w:p>
    <w:p>
      <w:r>
        <w:t>- **第三幕·相遇（Ch16-20）**：Ch16不速之客｜Ch17两个数据点｜Ch18互爆｜Ch19证据（通道推断）｜Ch20共工与女娲</w:t>
      </w:r>
    </w:p>
    <w:p>
      <w:r>
        <w:t>- **第四幕·入渊（Ch21-28）**：Ch21月圆之夜（入口开启）｜Ch22下降｜Ch23渊都｜Ch24衰亡实景｜Ch25月族（"你能帮帮我们吗"）｜Ch26两派｜Ch27耆望（五色石碎片）｜Ch28玄冥（"你会变成水"）</w:t>
      </w:r>
    </w:p>
    <w:p>
      <w:r>
        <w:t>- **第五幕·七日之限（Ch29-44）**：Ch29七日之限｜Ch30探索·第一天｜Ch31解读·第一天｜Ch32探索·第三天｜Ch33地表新闻（玄冥的逻辑碾压）｜Ch34耆望的月光（月色暗3%）｜Ch35壁画突破｜Ch36玄冥的过去｜Ch37姜霓的发现（"改写"而非"修复"）｜Ch38祈祷（"月亮以前比这亮"）｜Ch39七日到期（"你不做，我替你做"）｜Ch40暗流｜Ch41本源的数据（3.8cm/1.1cm拐点）｜Ch42姜霓的坦白（密钥在眼睛里）｜Ch43仪式（失败）｜Ch44玄冥动手（试柱开始）</w:t>
      </w:r>
    </w:p>
    <w:p>
      <w:r>
        <w:t>- **第六幕·失控·翻案·觉醒（Ch45-60）**：Ch45试柱｜Ch46失控（共工记忆："他在哭"）｜Ch47后羿｜Ch48那句话（"不是愤怒，是别无选择"）｜Ch49余波·地表｜Ch50余波·渊都（"止损"）｜Ch51后羿的箭（"那支箭还没到该射的时候"）｜Ch52觉醒前夜（"有没有别的办法"）｜Ch53初阶·感知（"地底在跳"）｜Ch54回到地表｜Ch55老人还在祈祷｜Ch56尾声·老人｜Ch57伏笔盘点（2027新闻）｜Ch58玄冥的棋（印引术）｜Ch59陆潮的预感（"我不是来撞山的"）｜Ch60月亮还在走（"而是在等"）</w:t>
      </w:r>
    </w:p>
    <w:p/>
    <w:p>
      <w:r>
        <w:rPr>
          <w:b/>
          <w:sz w:val="32"/>
        </w:rPr>
        <w:t>附录F：配套文件</w:t>
      </w:r>
    </w:p>
    <w:p/>
    <w:p>
      <w:r>
        <w:t>- 《不周_第一卷_分章细纲》——第一卷60章逐章细纲</w:t>
      </w:r>
    </w:p>
    <w:p>
      <w:r>
        <w:t>- 《不周_第一章_范本版》《不周_第二章_范本版》——开头两章打磨范本（3000-4000字/章）</w:t>
      </w:r>
    </w:p>
    <w:p>
      <w:r>
        <w:t>- 《不周_编辑版大纲_重写版》——设定详档（与v6无冲突）</w:t>
      </w:r>
    </w:p>
    <w:p>
      <w:r>
        <w:t>- 《不周_500字精品大纲》——投稿用</w:t>
      </w:r>
    </w:p>
    <w:p>
      <w:r>
        <w:t>- 《不周_创作素材与想法汇总》——素材溯源</w:t>
      </w:r>
    </w:p>
    <w:p>
      <w:r>
        <w:t>- 《通用写作方法论》——v6校准时用的方法论底本（写作体系/01）</w:t>
      </w:r>
    </w:p>
    <w:p>
      <w:r>
        <w:t>- 《网文创作工作流程》——连载期的生产流程（写作体系/02）</w:t>
      </w:r>
    </w:p>
    <w:p/>
    <w:p>
      <w:r>
        <w:rPr>
          <w:b/>
          <w:sz w:val="32"/>
        </w:rPr>
        <w:t>附录G：v5→v6修订记录</w:t>
      </w:r>
    </w:p>
    <w:p/>
    <w:p>
      <w:r>
        <w:t>| 类别 | 修订点 | 说明 |</w:t>
      </w:r>
    </w:p>
    <w:p>
      <w:r>
        <w:t>|------|--------|------|</w:t>
      </w:r>
    </w:p>
    <w:p>
      <w:r>
        <w:t>| 对账 | 伏笔26→27条 | v5正文写26，对账表实为27行，统一为27；附录D同步 |</w:t>
      </w:r>
    </w:p>
    <w:p>
      <w:r>
        <w:t>| 对账 | 总章数280→270章 | 60+70×3=270，v5算错了；字数相应改为"九十来万字" |</w:t>
      </w:r>
    </w:p>
    <w:p>
      <w:r>
        <w:t>| 决断 | 玄冥结局 | 新增定稿：被附身后"算错"锚定数字，不独白，陆潮事后发现并烧纸（第十章·1） |</w:t>
      </w:r>
    </w:p>
    <w:p>
      <w:r>
        <w:t>| 决断 | "最后一轮"信息差 | 新增定稿：三卷末月食前耆望揭，信息差五层排序（第十章·2） |</w:t>
      </w:r>
    </w:p>
    <w:p>
      <w:r>
        <w:t>| 决断 | 神族来处 | 定稿：只给"果壳"画面，玄冥至死不知（第十章·3） |</w:t>
      </w:r>
    </w:p>
    <w:p>
      <w:r>
        <w:t>| 决断 | 救世主套路 | 结局加固：脉冲=每五百年重答一次的题（第六章+第十章·4） |</w:t>
      </w:r>
    </w:p>
    <w:p>
      <w:r>
        <w:t>| 决断 | 回溯防作弊 | 三条铁律写入第二章，石像"剥壳"=可见倒计时（第十章·5） |</w:t>
      </w:r>
    </w:p>
    <w:p>
      <w:r>
        <w:t>| 决断 | 感情线 | 四个定死节拍：信任→理解→并肩→完成（第五章） |</w:t>
      </w:r>
    </w:p>
    <w:p>
      <w:r>
        <w:t>| 校准 | 每卷悬念层级+爽点主型 | 第六章四卷各补两张标签，对齐方法论3.9/0.3 |</w:t>
      </w:r>
    </w:p>
    <w:p>
      <w:r>
        <w:t>| 校准 | 九线卷级节拍 | 第七章补齐每线节拍 |</w:t>
      </w:r>
    </w:p>
    <w:p>
      <w:r>
        <w:t>| 校准 | 禁忌清单15→17条 | 新增"悬念不许越级""升级必兑现" |</w:t>
      </w:r>
    </w:p>
    <w:p>
      <w:r>
        <w:t>| 校准 | 附录D自查清单 | 补悬念/爽点/信息差/玄冥结局检查项 |</w:t>
      </w:r>
    </w:p>
    <w:p>
      <w:r>
        <w:t>| 新增 | 共工真名"康回" | Ch14残碑"康"字，四卷认主，附录A #21同步 |</w:t>
      </w:r>
    </w:p>
    <w:p>
      <w:r>
        <w:t>| 新增 | "守源"真义翻转 | 守的是分配，不是水源，第二章世界观新增 |</w:t>
      </w:r>
    </w:p>
    <w:p>
      <w:r>
        <w:t>| 新增 | 共工记忆末尾时间打褶画面 | 二卷末新增，同时服务时间尺度、回溯机制、石像倒计时 |</w:t>
      </w:r>
    </w:p>
    <w:p>
      <w:r>
        <w:t>| 对账 | #16/#27区分与合并 | 文明层vs星球层，四卷叠层画面合并呈现 |</w:t>
      </w:r>
    </w:p>
    <w:p>
      <w:r>
        <w:t>| 新增 | 天柱"时间打褶"铺垫 | 二卷末/三卷初埋种，三卷末折叠不突兀 |</w:t>
      </w:r>
    </w:p>
    <w:p>
      <w:r>
        <w:t>| 校准 | Ch14标题 | 补"残碑'康'字" |</w:t>
      </w:r>
    </w:p>
    <w:p/>
    <w:p>
      <w:r>
        <w:t>────────────────────────────────────────</w:t>
      </w:r>
    </w:p>
    <w:p/>
    <w:p>
      <w:r>
        <w:t>*v7完。核心设定没动，动的是伏笔落地方式和几处铺垫。这一版之后，剩下的问题不应该再是"怎么写才对"，而是"今天写哪章"。*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