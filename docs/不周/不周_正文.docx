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562"/>
      </w:pPr>
      <w:r>
        <w:rPr>
          <w:b/>
          <w:sz w:val="28"/>
        </w:rPr>
        <w:t>正文</w:t>
      </w:r>
    </w:p>
    <w:p>
      <w:pPr>
        <w:ind w:firstLine="480"/>
      </w:pPr>
      <w:r>
        <w:rPr>
          <w:sz w:val="24"/>
        </w:rPr>
        <w:t>第一卷·月壤</w:t>
      </w:r>
    </w:p>
    <w:p>
      <w:pPr>
        <w:ind w:firstLine="480"/>
      </w:pPr>
      <w:r>
        <w:rPr>
          <w:sz w:val="24"/>
        </w:rPr>
        <w:t>第一章撤离</w:t>
      </w:r>
    </w:p>
    <w:p>
      <w:pPr>
        <w:ind w:firstLine="480"/>
      </w:pPr>
      <w:r>
        <w:rPr>
          <w:sz w:val="24"/>
        </w:rPr>
        <w:t>陆潮把探针从土里拔出来的时候，手指在抖。</w:t>
      </w:r>
    </w:p>
    <w:p>
      <w:pPr>
        <w:ind w:firstLine="480"/>
      </w:pPr>
      <w:r>
        <w:rPr>
          <w:sz w:val="24"/>
        </w:rPr>
        <w:t>不是冷的。鲜水河十月的风还没到割手的程度，他穿了羽绒服，手套在工具包里没拿出来。他盯着探针尖上那层暗绿色附着物看了两秒——不是矿物的光泽，太均匀了，像一层什么东西长在探针表面——然后他把探针甩进工具包，站起来。</w:t>
      </w:r>
    </w:p>
    <w:p>
      <w:pPr>
        <w:ind w:firstLine="480"/>
      </w:pPr>
      <w:r>
        <w:rPr>
          <w:sz w:val="24"/>
        </w:rPr>
        <w:t>“老周，撤。”</w:t>
      </w:r>
    </w:p>
    <w:p>
      <w:pPr>
        <w:ind w:firstLine="480"/>
      </w:pPr>
      <w:r>
        <w:rPr>
          <w:sz w:val="24"/>
        </w:rPr>
        <w:t>老周蹲在探槽另一头抽烟，头都没抬：“撤什么？这槽今天挖不完，明天又得重来。”</w:t>
      </w:r>
    </w:p>
    <w:p>
      <w:pPr>
        <w:ind w:firstLine="480"/>
      </w:pPr>
      <w:r>
        <w:rPr>
          <w:sz w:val="24"/>
        </w:rPr>
        <w:t>“撤。”陆潮已经开始往坡上爬。</w:t>
      </w:r>
    </w:p>
    <w:p>
      <w:pPr>
        <w:ind w:firstLine="480"/>
      </w:pPr>
      <w:r>
        <w:rPr>
          <w:sz w:val="24"/>
        </w:rPr>
        <w:t>他的声音不大，但老周认识他六年，知道这个人平时不说废话。老周把烟头往土里一按，站起来。然后他看见陆潮的后脖子——衣领下面露出来的皮肤上，有一片指甲盖大小的鳞状纹路，在夕阳底下泛着冷光。</w:t>
      </w:r>
    </w:p>
    <w:p>
      <w:pPr>
        <w:ind w:firstLine="480"/>
      </w:pPr>
      <w:r>
        <w:rPr>
          <w:sz w:val="24"/>
        </w:rPr>
        <w:t>“你那个皮肤病——”</w:t>
      </w:r>
    </w:p>
    <w:p>
      <w:pPr>
        <w:ind w:firstLine="480"/>
      </w:pPr>
      <w:r>
        <w:rPr>
          <w:sz w:val="24"/>
        </w:rPr>
        <w:t>“撤！”</w:t>
      </w:r>
    </w:p>
    <w:p>
      <w:pPr>
        <w:ind w:firstLine="480"/>
      </w:pPr>
      <w:r>
        <w:rPr>
          <w:sz w:val="24"/>
        </w:rPr>
        <w:t>陆潮吼了一声。老周愣住。他认识陆潮六年，第一次听见这个人吼。</w:t>
      </w:r>
    </w:p>
    <w:p>
      <w:pPr>
        <w:ind w:firstLine="480"/>
      </w:pPr>
      <w:r>
        <w:rPr>
          <w:sz w:val="24"/>
        </w:rPr>
        <w:t>探槽里的三个工人上来了。赵鹏在最后面，手里还拎着钻机，嘴里骂骂咧咧。陆潮没管他们，站在探槽边缘往下看。他左耳后面烫得像被火烧。空气里有股说不上来的潮气，十月的鲜水河不该有这个湿度。他的皮肤在告诉他：水要来了。</w:t>
      </w:r>
    </w:p>
    <w:p>
      <w:pPr>
        <w:ind w:firstLine="480"/>
      </w:pPr>
      <w:r>
        <w:rPr>
          <w:sz w:val="24"/>
        </w:rPr>
        <w:t>天上没有云。下午四点，太阳还挂在山脊上。</w:t>
      </w:r>
    </w:p>
    <w:p>
      <w:pPr>
        <w:ind w:firstLine="480"/>
      </w:pPr>
      <w:r>
        <w:rPr>
          <w:sz w:val="24"/>
        </w:rPr>
        <w:t>“陆工，到底咋了？”赵鹏问。</w:t>
      </w:r>
    </w:p>
    <w:p>
      <w:pPr>
        <w:ind w:firstLine="480"/>
      </w:pPr>
      <w:r>
        <w:rPr>
          <w:sz w:val="24"/>
        </w:rPr>
        <w:t>陆潮没说。他说不清。他只知道探槽底部那些暗红色的土刚才还是干的，现在——他蹲下来，手指碰了一下槽边的土——潮的。表层三厘米，全是潮的。没有降雨，没有地下水渗出，土壤含水量在十分钟内从正常值跳到了接近饱和。</w:t>
      </w:r>
    </w:p>
    <w:p>
      <w:pPr>
        <w:ind w:firstLine="480"/>
      </w:pPr>
      <w:r>
        <w:rPr>
          <w:sz w:val="24"/>
        </w:rPr>
        <w:t>“收拾东西，上车。”他说。</w:t>
      </w:r>
    </w:p>
    <w:p>
      <w:pPr>
        <w:ind w:firstLine="480"/>
      </w:pPr>
      <w:r>
        <w:rPr>
          <w:sz w:val="24"/>
        </w:rPr>
        <w:t>老周看了他一眼，没再问。工人们开始收工具。陆潮走回车上，把便携气象站的数据调出来。风速正常，气压正常，湿度正常。</w:t>
      </w:r>
    </w:p>
    <w:p>
      <w:pPr>
        <w:ind w:firstLine="480"/>
      </w:pPr>
      <w:r>
        <w:rPr>
          <w:sz w:val="24"/>
        </w:rPr>
        <w:t>他伸手摸了一下左耳后。胎记边缘的硬皮又翘起来一点。他这半年跑了四家医院，皮肤科、免疫科、中医都看过，诊断从湿疹到神经性皮炎，药膏抹了十几管，没用。胎记边缘的皮肤越来越硬，摸上去像一层薄薄的壳。</w:t>
      </w:r>
    </w:p>
    <w:p>
      <w:pPr>
        <w:ind w:firstLine="480"/>
      </w:pPr>
      <w:r>
        <w:rPr>
          <w:sz w:val="24"/>
        </w:rPr>
        <w:t>手机响了。工区主任的电话。</w:t>
      </w:r>
    </w:p>
    <w:p>
      <w:pPr>
        <w:ind w:firstLine="480"/>
      </w:pPr>
      <w:r>
        <w:rPr>
          <w:sz w:val="24"/>
        </w:rPr>
        <w:t>“陆潮，你们那组今天的数据怎么样？”</w:t>
      </w:r>
    </w:p>
    <w:p>
      <w:pPr>
        <w:ind w:firstLine="480"/>
      </w:pPr>
      <w:r>
        <w:rPr>
          <w:sz w:val="24"/>
        </w:rPr>
        <w:t>“还在跑。”他说。</w:t>
      </w:r>
    </w:p>
    <w:p>
      <w:pPr>
        <w:ind w:firstLine="480"/>
      </w:pPr>
      <w:r>
        <w:rPr>
          <w:sz w:val="24"/>
        </w:rPr>
        <w:t>“行，跑完发我。对了，明天可能有暴雨，你们注意——”</w:t>
      </w:r>
    </w:p>
    <w:p>
      <w:pPr>
        <w:ind w:firstLine="480"/>
      </w:pPr>
      <w:r>
        <w:rPr>
          <w:sz w:val="24"/>
        </w:rPr>
        <w:t>“主任。”陆潮打断他，“今天就得撤。”</w:t>
      </w:r>
    </w:p>
    <w:p>
      <w:pPr>
        <w:ind w:firstLine="480"/>
      </w:pPr>
      <w:r>
        <w:rPr>
          <w:sz w:val="24"/>
        </w:rPr>
        <w:t>“撤？你们那个槽不是明天要验收——”</w:t>
      </w:r>
    </w:p>
    <w:p>
      <w:pPr>
        <w:ind w:firstLine="480"/>
      </w:pPr>
      <w:r>
        <w:rPr>
          <w:sz w:val="24"/>
        </w:rPr>
        <w:t>“今天就得撤。”</w:t>
      </w:r>
    </w:p>
    <w:p>
      <w:pPr>
        <w:ind w:firstLine="480"/>
      </w:pPr>
      <w:r>
        <w:rPr>
          <w:sz w:val="24"/>
        </w:rPr>
        <w:t>电话那头沉默了三秒。主任认识陆潮五年，知道他从来不提过分要求。</w:t>
      </w:r>
    </w:p>
    <w:p>
      <w:pPr>
        <w:ind w:firstLine="480"/>
      </w:pPr>
      <w:r>
        <w:rPr>
          <w:sz w:val="24"/>
        </w:rPr>
        <w:t>“行。撤。”</w:t>
      </w:r>
    </w:p>
    <w:p>
      <w:pPr>
        <w:ind w:firstLine="480"/>
      </w:pPr>
      <w:r>
        <w:rPr>
          <w:sz w:val="24"/>
        </w:rPr>
        <w:t>陆潮挂掉电话，发动车子。工人们挤在后座，老周坐副驾。车子开上碎石路的时候，天上还是没云。赵鹏在后座嘟囔：“这天气哪像要下雨……”</w:t>
      </w:r>
    </w:p>
    <w:p>
      <w:pPr>
        <w:ind w:firstLine="480"/>
      </w:pPr>
      <w:r>
        <w:rPr>
          <w:sz w:val="24"/>
        </w:rPr>
        <w:t>陆潮没接话。他盯着后视镜里越来越远的探槽。车开出去大概两公里，他看见远处的山脊线上出现了一道黑线。黑线在变宽。老周也看见了，转头看他：“那个方向——”</w:t>
      </w:r>
    </w:p>
    <w:p>
      <w:pPr>
        <w:ind w:firstLine="480"/>
      </w:pPr>
      <w:r>
        <w:rPr>
          <w:sz w:val="24"/>
        </w:rPr>
        <w:t>“嗯。”</w:t>
      </w:r>
    </w:p>
    <w:p>
      <w:pPr>
        <w:ind w:firstLine="480"/>
      </w:pPr>
      <w:r>
        <w:rPr>
          <w:sz w:val="24"/>
        </w:rPr>
        <w:t>“你咋知道的？”</w:t>
      </w:r>
    </w:p>
    <w:p>
      <w:pPr>
        <w:ind w:firstLine="480"/>
      </w:pPr>
      <w:r>
        <w:rPr>
          <w:sz w:val="24"/>
        </w:rPr>
        <w:t>陆潮没回答。他左耳后的胎记在发烫。鳞纹的边缘在向脖颈蔓延。手机又响了，这次是新闻推送。他扫了一眼屏幕：</w:t>
      </w:r>
    </w:p>
    <w:p>
      <w:pPr>
        <w:ind w:firstLine="480"/>
      </w:pPr>
      <w:r>
        <w:rPr>
          <w:sz w:val="24"/>
        </w:rPr>
        <w:t>嫦娥六号月壤样本今日解封中科院举行新闻发布会</w:t>
      </w:r>
    </w:p>
    <w:p>
      <w:pPr>
        <w:ind w:firstLine="480"/>
      </w:pPr>
      <w:r>
        <w:rPr>
          <w:sz w:val="24"/>
        </w:rPr>
        <w:t>他按灭屏幕。雨点砸在挡风玻璃上的时候，老周骂了一声。</w:t>
      </w:r>
    </w:p>
    <w:p>
      <w:pPr>
        <w:ind w:firstLine="480"/>
      </w:pPr>
      <w:r>
        <w:rPr>
          <w:sz w:val="24"/>
        </w:rPr>
        <w:t>“操。真下了。”</w:t>
      </w:r>
    </w:p>
    <w:p>
      <w:pPr>
        <w:ind w:firstLine="480"/>
      </w:pPr>
      <w:r>
        <w:rPr>
          <w:sz w:val="24"/>
        </w:rPr>
        <w:t>陆潮把雨刷打开。后座没人说话了。雨越下越大，雨刷打到最高档，前面的路还是看不清。陆潮把车停在路边。暴雨砸在车顶上，声音大得像有人拿锤子敲铁皮。</w:t>
      </w:r>
    </w:p>
    <w:p>
      <w:pPr>
        <w:ind w:firstLine="480"/>
      </w:pPr>
      <w:r>
        <w:rPr>
          <w:sz w:val="24"/>
        </w:rPr>
        <w:t>老周递过来一根烟。陆潮摇头。</w:t>
      </w:r>
    </w:p>
    <w:p>
      <w:pPr>
        <w:ind w:firstLine="480"/>
      </w:pPr>
      <w:r>
        <w:rPr>
          <w:sz w:val="24"/>
        </w:rPr>
        <w:t>“你那个天气预报，”老周说，“到底咋回事？”</w:t>
      </w:r>
    </w:p>
    <w:p>
      <w:pPr>
        <w:ind w:firstLine="480"/>
      </w:pPr>
      <w:r>
        <w:rPr>
          <w:sz w:val="24"/>
        </w:rPr>
        <w:t>“不知道。”</w:t>
      </w:r>
    </w:p>
    <w:p>
      <w:pPr>
        <w:ind w:firstLine="480"/>
      </w:pPr>
      <w:r>
        <w:rPr>
          <w:sz w:val="24"/>
        </w:rPr>
        <w:t>“不知道？”</w:t>
      </w:r>
    </w:p>
    <w:p>
      <w:pPr>
        <w:ind w:firstLine="480"/>
      </w:pPr>
      <w:r>
        <w:rPr>
          <w:sz w:val="24"/>
        </w:rPr>
        <w:t>“嗯。”</w:t>
      </w:r>
    </w:p>
    <w:p>
      <w:pPr>
        <w:ind w:firstLine="480"/>
      </w:pPr>
      <w:r>
        <w:rPr>
          <w:sz w:val="24"/>
        </w:rPr>
        <w:t>陆潮伸手摸了一下左耳后。鳞片边缘又硬了一点。</w:t>
      </w:r>
    </w:p>
    <w:p>
      <w:pPr>
        <w:ind w:firstLine="480"/>
      </w:pPr>
      <w:r>
        <w:rPr>
          <w:sz w:val="24"/>
        </w:rPr>
        <w:t>老周看着他的脖子，看了很久。</w:t>
      </w:r>
    </w:p>
    <w:p>
      <w:pPr>
        <w:ind w:firstLine="480"/>
      </w:pPr>
      <w:r>
        <w:rPr>
          <w:sz w:val="24"/>
        </w:rPr>
        <w:t>“你那个皮肤病，是不是跟这个有关？”老周的声音比平时低。</w:t>
      </w:r>
    </w:p>
    <w:p>
      <w:pPr>
        <w:ind w:firstLine="480"/>
      </w:pPr>
      <w:r>
        <w:rPr>
          <w:sz w:val="24"/>
        </w:rPr>
        <w:t>陆潮没回答。雨声填满了车厢。</w:t>
      </w:r>
    </w:p>
    <w:p>
      <w:pPr>
        <w:ind w:firstLine="480"/>
      </w:pPr>
      <w:r>
        <w:rPr>
          <w:sz w:val="24"/>
        </w:rPr>
        <w:t>老周没再问。他把烟点着，抽了一口，说：“我闺女也在成都。中科院那边，搞什么月壤研究的。”</w:t>
      </w:r>
    </w:p>
    <w:p>
      <w:pPr>
        <w:ind w:firstLine="480"/>
      </w:pPr>
      <w:r>
        <w:rPr>
          <w:sz w:val="24"/>
        </w:rPr>
        <w:t>陆潮转头看他。</w:t>
      </w:r>
    </w:p>
    <w:p>
      <w:pPr>
        <w:ind w:firstLine="480"/>
      </w:pPr>
      <w:r>
        <w:rPr>
          <w:sz w:val="24"/>
        </w:rPr>
        <w:t>“她说最近数据不对劲。问她什么数据，不说。”老周吐了一口烟，“你们这些人，怎么都神神叨叨的。”</w:t>
      </w:r>
    </w:p>
    <w:p>
      <w:pPr>
        <w:ind w:firstLine="480"/>
      </w:pPr>
      <w:r>
        <w:rPr>
          <w:sz w:val="24"/>
        </w:rPr>
        <w:t>陆潮把雨刷关掉。雨小了。挡风玻璃外面，山脊上的黑线已经压到了头顶。但他知道，最猛的那一波已经过去了。</w:t>
      </w:r>
    </w:p>
    <w:p>
      <w:pPr>
        <w:ind w:firstLine="480"/>
      </w:pPr>
      <w:r>
        <w:rPr>
          <w:sz w:val="24"/>
        </w:rPr>
        <w:t>他低头看了一眼自己的手。指尖的皮肤在水里泡了太久，发白、起皱。但左手的无名指——他看着那根手指——指节处的皮肤有一小块是透明的。像水。</w:t>
      </w:r>
    </w:p>
    <w:p>
      <w:pPr>
        <w:ind w:firstLine="480"/>
      </w:pPr>
      <w:r>
        <w:rPr>
          <w:sz w:val="24"/>
        </w:rPr>
        <w:t>他没告诉老周。他把手缩进口袋，发动了车子。</w:t>
      </w:r>
    </w:p>
    <w:p>
      <w:pPr>
        <w:ind w:firstLine="480"/>
      </w:pPr>
      <w:r>
        <w:rPr>
          <w:sz w:val="24"/>
        </w:rPr>
        <w:t>第二章四十九亿年</w:t>
      </w:r>
    </w:p>
    <w:p>
      <w:pPr>
        <w:ind w:firstLine="480"/>
      </w:pPr>
      <w:r>
        <w:rPr>
          <w:sz w:val="24"/>
        </w:rPr>
        <w:t>姜霓把咖啡杯放下。杯子碰在桌面上的声音很轻，但她的手停了一下，像在核对什么。</w:t>
      </w:r>
    </w:p>
    <w:p>
      <w:pPr>
        <w:ind w:firstLine="480"/>
      </w:pPr>
      <w:r>
        <w:rPr>
          <w:sz w:val="24"/>
        </w:rPr>
        <w:t>屏幕上那行数字她看了第三遍。嫦娥六号月壤样本的同位素分析结果。氧同位素比值、钛铁含量、稀土元素配分曲线——每一项都在正常范围内，每一项都指向同一个结论：月壤成分与地球地壳高度一致。</w:t>
      </w:r>
    </w:p>
    <w:p>
      <w:pPr>
        <w:ind w:firstLine="480"/>
      </w:pPr>
      <w:r>
        <w:rPr>
          <w:sz w:val="24"/>
        </w:rPr>
        <w:t>除了一个数字。</w:t>
      </w:r>
    </w:p>
    <w:p>
      <w:pPr>
        <w:ind w:firstLine="480"/>
      </w:pPr>
      <w:r>
        <w:rPr>
          <w:sz w:val="24"/>
        </w:rPr>
        <w:t>一颗颗粒。直径不到零点零三毫米，混在月壤样本的基质里。如果不是她恰好扫了那一列数据，根本不会有人发现。它的衰变年龄测出来是四十九亿年。</w:t>
      </w:r>
    </w:p>
    <w:p>
      <w:pPr>
        <w:ind w:firstLine="480"/>
      </w:pPr>
      <w:r>
        <w:rPr>
          <w:sz w:val="24"/>
        </w:rPr>
        <w:t>误差范围正负八千万年。</w:t>
      </w:r>
    </w:p>
    <w:p>
      <w:pPr>
        <w:ind w:firstLine="480"/>
      </w:pPr>
      <w:r>
        <w:rPr>
          <w:sz w:val="24"/>
        </w:rPr>
        <w:t>姜霓把数据表往下拉。月球本身的年龄是四十五亿年。太阳系的年龄是四十六亿年。这颗颗粒比它所在的地方更老。比太阳系更老。</w:t>
      </w:r>
    </w:p>
    <w:p>
      <w:pPr>
        <w:ind w:firstLine="480"/>
      </w:pPr>
      <w:r>
        <w:rPr>
          <w:sz w:val="24"/>
        </w:rPr>
        <w:t>她退出软件，重新打开。数字没变。</w:t>
      </w:r>
    </w:p>
    <w:p>
      <w:pPr>
        <w:ind w:firstLine="480"/>
      </w:pPr>
      <w:r>
        <w:rPr>
          <w:sz w:val="24"/>
        </w:rPr>
        <w:t>走廊里传来脚步声。同事推门进来，脸上还带着直播里的兴奋：“姜霓，你看见了吗？月壤取回来了！你这边数据怎么样？”</w:t>
      </w:r>
    </w:p>
    <w:p>
      <w:pPr>
        <w:ind w:firstLine="480"/>
      </w:pPr>
      <w:r>
        <w:rPr>
          <w:sz w:val="24"/>
        </w:rPr>
        <w:t>“还在跑。”</w:t>
      </w:r>
    </w:p>
    <w:p>
      <w:pPr>
        <w:ind w:firstLine="480"/>
      </w:pPr>
      <w:r>
        <w:rPr>
          <w:sz w:val="24"/>
        </w:rPr>
        <w:t>“跑完发我一份。”同事拍了拍门框，走了。</w:t>
      </w:r>
    </w:p>
    <w:p>
      <w:pPr>
        <w:ind w:firstLine="480"/>
      </w:pPr>
      <w:r>
        <w:rPr>
          <w:sz w:val="24"/>
        </w:rPr>
        <w:t>姜霓把那个数字截了图，存进一个没有名字的文件夹。然后她删掉了屏幕上的分析记录。</w:t>
      </w:r>
    </w:p>
    <w:p>
      <w:pPr>
        <w:ind w:firstLine="480"/>
      </w:pPr>
      <w:r>
        <w:rPr>
          <w:sz w:val="24"/>
        </w:rPr>
        <w:t>她靠在椅背上，揉了一下眼睛。实验室的灯光太亮，她虹膜边缘那圈淡淡的五色纹闪了一下。她没注意。她盯着屏幕，想的是另一个问题：如果这颗颗粒不是月球的，那它是从哪来的？</w:t>
      </w:r>
    </w:p>
    <w:p>
      <w:pPr>
        <w:ind w:firstLine="480"/>
      </w:pPr>
      <w:r>
        <w:rPr>
          <w:sz w:val="24"/>
        </w:rPr>
        <w:t>手机震了一下。一封匿名邮件。没有正文，只有一个附件。她打开——是一张地质图。鲜水河断裂带，某个坐标点被标红。邮件末尾有一行字，字体很小：</w:t>
      </w:r>
    </w:p>
    <w:p>
      <w:pPr>
        <w:ind w:firstLine="480"/>
      </w:pPr>
      <w:r>
        <w:rPr>
          <w:sz w:val="24"/>
        </w:rPr>
        <w:t>“这里也有。”</w:t>
      </w:r>
    </w:p>
    <w:p>
      <w:pPr>
        <w:ind w:firstLine="480"/>
      </w:pPr>
      <w:r>
        <w:rPr>
          <w:sz w:val="24"/>
        </w:rPr>
        <w:t>姜霓盯着那行字看了很久。然后她打开地图软件，输入坐标。那个点在川西高原深处，鲜水河断裂带中段。她把坐标复制到另一个窗口——中科院地热数据库。数据库里那个坐标附近的钻孔记录显示：地下三米地温异常，比周边高四度。</w:t>
      </w:r>
    </w:p>
    <w:p>
      <w:pPr>
        <w:ind w:firstLine="480"/>
      </w:pPr>
      <w:r>
        <w:rPr>
          <w:sz w:val="24"/>
        </w:rPr>
        <w:t>姜霓把两个数据窗口并排放在屏幕上。左边是月壤颗粒的能谱图。右边是鲜水河断裂带的深部构造图。她看了很久。然后她把颗粒的衰变年龄、探测深度、同位素比值三项数据输入模型，跑了一次反演。</w:t>
      </w:r>
    </w:p>
    <w:p>
      <w:pPr>
        <w:ind w:firstLine="480"/>
      </w:pPr>
      <w:r>
        <w:rPr>
          <w:sz w:val="24"/>
        </w:rPr>
        <w:t>结果出来了。异常源不在月球。异常源在地球内部。有一条通道，从地心通到月表。</w:t>
      </w:r>
    </w:p>
    <w:p>
      <w:pPr>
        <w:ind w:firstLine="480"/>
      </w:pPr>
      <w:r>
        <w:rPr>
          <w:sz w:val="24"/>
        </w:rPr>
        <w:t>姜霓盯着那个结果。她的手指停在键盘上。窗外天已经黑了。实验室里只剩她一个人。屏幕上那行反演结果在暗光里泛着白。</w:t>
      </w:r>
    </w:p>
    <w:p>
      <w:pPr>
        <w:ind w:firstLine="480"/>
      </w:pPr>
      <w:r>
        <w:rPr>
          <w:sz w:val="24"/>
        </w:rPr>
        <w:t>她截了图，存进那个没有名字的文件夹。然后她拨了一个号码。</w:t>
      </w:r>
    </w:p>
    <w:p>
      <w:pPr>
        <w:ind w:firstLine="480"/>
      </w:pPr>
      <w:r>
        <w:rPr>
          <w:sz w:val="24"/>
        </w:rPr>
        <w:t>“喂，是鲜水河断裂带项目组吗？我找一下你们那边负责地温监测的技术员。”</w:t>
      </w:r>
    </w:p>
    <w:p>
      <w:pPr>
        <w:ind w:firstLine="480"/>
      </w:pPr>
      <w:r>
        <w:rPr>
          <w:sz w:val="24"/>
        </w:rPr>
        <w:t>“陆潮？他今天撤了。说是有暴雨。”</w:t>
      </w:r>
    </w:p>
    <w:p>
      <w:pPr>
        <w:ind w:firstLine="480"/>
      </w:pPr>
      <w:r>
        <w:rPr>
          <w:sz w:val="24"/>
        </w:rPr>
        <w:t>“撤了？”</w:t>
      </w:r>
    </w:p>
    <w:p>
      <w:pPr>
        <w:ind w:firstLine="480"/>
      </w:pPr>
      <w:r>
        <w:rPr>
          <w:sz w:val="24"/>
        </w:rPr>
        <w:t>“嗯。他说今天必须撤。结果真下了暴雨。”</w:t>
      </w:r>
    </w:p>
    <w:p>
      <w:pPr>
        <w:ind w:firstLine="480"/>
      </w:pPr>
      <w:r>
        <w:rPr>
          <w:sz w:val="24"/>
        </w:rPr>
        <w:t>姜霓握着手机的手紧了一下。</w:t>
      </w:r>
    </w:p>
    <w:p>
      <w:pPr>
        <w:ind w:firstLine="480"/>
      </w:pPr>
      <w:r>
        <w:rPr>
          <w:sz w:val="24"/>
        </w:rPr>
        <w:t>“能把他的联系方式给我吗？”</w:t>
      </w:r>
    </w:p>
    <w:p>
      <w:pPr>
        <w:ind w:firstLine="480"/>
      </w:pPr>
      <w:r>
        <w:rPr>
          <w:sz w:val="24"/>
        </w:rPr>
        <w:t>电话那头报了一串号码。姜霓记下来，挂了电话。她没有立刻拨。她盯着屏幕上那两张图，左边月壤，右边地温。两张图之间隔着三十八万公里，但数据指向同一个地方。</w:t>
      </w:r>
    </w:p>
    <w:p>
      <w:pPr>
        <w:ind w:firstLine="480"/>
      </w:pPr>
      <w:r>
        <w:rPr>
          <w:sz w:val="24"/>
        </w:rPr>
        <w:t>她拿起手机，输入陆潮的号码。然后她停住了。屏幕上的反演结果还在。那行白字在暗光里像一道裂缝。</w:t>
      </w:r>
    </w:p>
    <w:p>
      <w:pPr>
        <w:ind w:firstLine="480"/>
      </w:pPr>
      <w:r>
        <w:rPr>
          <w:sz w:val="24"/>
        </w:rPr>
        <w:t>她按下了拨号键。</w:t>
      </w:r>
    </w:p>
    <w:p>
      <w:pPr>
        <w:ind w:firstLine="480"/>
      </w:pPr>
      <w:r>
        <w:rPr>
          <w:sz w:val="24"/>
        </w:rPr>
        <w:t>第三章鳞</w:t>
      </w:r>
    </w:p>
    <w:p>
      <w:pPr>
        <w:ind w:firstLine="480"/>
      </w:pPr>
      <w:r>
        <w:rPr>
          <w:sz w:val="24"/>
        </w:rPr>
        <w:t>陆潮把车停进驻地院子的时候，雨已经小了。</w:t>
      </w:r>
    </w:p>
    <w:p>
      <w:pPr>
        <w:ind w:firstLine="480"/>
      </w:pPr>
      <w:r>
        <w:rPr>
          <w:sz w:val="24"/>
        </w:rPr>
        <w:t>工人们下车往宿舍跑。老周拍了拍他的肩膀：“早点睡。”陆潮点头，没动。他坐在驾驶座上，看着后视镜里自己的脸。后视镜边缘，左耳后那块鳞纹已经蔓延到脖颈了。指甲盖大小变成了硬币大小。他伸手碰了一下。硬的。</w:t>
      </w:r>
    </w:p>
    <w:p>
      <w:pPr>
        <w:ind w:firstLine="480"/>
      </w:pPr>
      <w:r>
        <w:rPr>
          <w:sz w:val="24"/>
        </w:rPr>
        <w:t>他回到房间，锁上门。房间很小，一张床，一张桌子，一个便携光谱仪。他把探针带出来的那块碎石从工具包里拿出来，放在桌上。暗绿色附着物在台灯下泛着微光。他把光谱仪对准碎石，扫了三遍。峰值不在已知矿物数据库里。三遍都一样。</w:t>
      </w:r>
    </w:p>
    <w:p>
      <w:pPr>
        <w:ind w:firstLine="480"/>
      </w:pPr>
      <w:r>
        <w:rPr>
          <w:sz w:val="24"/>
        </w:rPr>
        <w:t>陆潮把光谱仪关上。他脱掉外套，站在洗手间镜子前面。左耳后的鳞纹在镜子里清清楚楚。他侧过身，看见鳞纹的边缘有一小片翘起来，像蛇蜕皮。他伸手撕了一下。撕不动。那片鳞和下面的肉连在一起。</w:t>
      </w:r>
    </w:p>
    <w:p>
      <w:pPr>
        <w:ind w:firstLine="480"/>
      </w:pPr>
      <w:r>
        <w:rPr>
          <w:sz w:val="24"/>
        </w:rPr>
        <w:t>他拧开水龙头，用冷水洗了把脸。水碰到皮肤的时候，他感到一阵说不上来的舒服。左耳后的灼烧感减轻了。他抬起头，看着镜子里的自己。</w:t>
      </w:r>
    </w:p>
    <w:p>
      <w:pPr>
        <w:ind w:firstLine="480"/>
      </w:pPr>
      <w:r>
        <w:rPr>
          <w:sz w:val="24"/>
        </w:rPr>
        <w:t>瞳孔是竖的。</w:t>
      </w:r>
    </w:p>
    <w:p>
      <w:pPr>
        <w:ind w:firstLine="480"/>
      </w:pPr>
      <w:r>
        <w:rPr>
          <w:sz w:val="24"/>
        </w:rPr>
        <w:t>他眨了眨眼。再看，正常了。圆瞳。他盯着镜子看了很久。然后他回到桌前，打开电脑。他要把今天的数据整理出来。不管身上发生了什么，数据是数据。</w:t>
      </w:r>
    </w:p>
    <w:p>
      <w:pPr>
        <w:ind w:firstLine="480"/>
      </w:pPr>
      <w:r>
        <w:rPr>
          <w:sz w:val="24"/>
        </w:rPr>
        <w:t>他打开光谱仪的配套软件。碎石的光谱图在屏幕上展开。他把图放大，逐帧看。峰值曲线在最右端有一个很微弱的波动——如果不是他扫了三遍都看到同样的波动，他会以为那是噪声。</w:t>
      </w:r>
    </w:p>
    <w:p>
      <w:pPr>
        <w:ind w:firstLine="480"/>
      </w:pPr>
      <w:r>
        <w:rPr>
          <w:sz w:val="24"/>
        </w:rPr>
        <w:t>他把波动区域截下来，放大。曲线在那里拐了一个很陡的弯。他把这个弯和已知矿物光谱库比对。没有匹配。他又把数据库切到天体物理光谱库。还是没有匹配。他靠在椅背上，盯着屏幕上那个孤零零的拐点。</w:t>
      </w:r>
    </w:p>
    <w:p>
      <w:pPr>
        <w:ind w:firstLine="480"/>
      </w:pPr>
      <w:r>
        <w:rPr>
          <w:sz w:val="24"/>
        </w:rPr>
        <w:t>手机响了。陌生号码。</w:t>
      </w:r>
    </w:p>
    <w:p>
      <w:pPr>
        <w:ind w:firstLine="480"/>
      </w:pPr>
      <w:r>
        <w:rPr>
          <w:sz w:val="24"/>
        </w:rPr>
        <w:t>他接了。电话那头是一个女声，语速很快，像在核对数据：“陆潮？鲜水河断裂带项目组的技术员？”</w:t>
      </w:r>
    </w:p>
    <w:p>
      <w:pPr>
        <w:ind w:firstLine="480"/>
      </w:pPr>
      <w:r>
        <w:rPr>
          <w:sz w:val="24"/>
        </w:rPr>
        <w:t>“你谁？”</w:t>
      </w:r>
    </w:p>
    <w:p>
      <w:pPr>
        <w:ind w:firstLine="480"/>
      </w:pPr>
      <w:r>
        <w:rPr>
          <w:sz w:val="24"/>
        </w:rPr>
        <w:t>“中科院月壤实验室，姜霓。我需要问你一个问题。”</w:t>
      </w:r>
    </w:p>
    <w:p>
      <w:pPr>
        <w:ind w:firstLine="480"/>
      </w:pPr>
      <w:r>
        <w:rPr>
          <w:sz w:val="24"/>
        </w:rPr>
        <w:t>“问。”</w:t>
      </w:r>
    </w:p>
    <w:p>
      <w:pPr>
        <w:ind w:firstLine="480"/>
      </w:pPr>
      <w:r>
        <w:rPr>
          <w:sz w:val="24"/>
        </w:rPr>
        <w:t>“你最近有没有测到地温异常？地下三米，比周边高四度左右？”</w:t>
      </w:r>
    </w:p>
    <w:p>
      <w:pPr>
        <w:ind w:firstLine="480"/>
      </w:pPr>
      <w:r>
        <w:rPr>
          <w:sz w:val="24"/>
        </w:rPr>
        <w:t>陆潮握着手机的手紧了一下。他没说话。电话那头也没说话。沉默持续了大概五秒。</w:t>
      </w:r>
    </w:p>
    <w:p>
      <w:pPr>
        <w:ind w:firstLine="480"/>
      </w:pPr>
      <w:r>
        <w:rPr>
          <w:sz w:val="24"/>
        </w:rPr>
        <w:t>“你怎么知道？”他问。</w:t>
      </w:r>
    </w:p>
    <w:p>
      <w:pPr>
        <w:ind w:firstLine="480"/>
      </w:pPr>
      <w:r>
        <w:rPr>
          <w:sz w:val="24"/>
        </w:rPr>
        <w:t>“因为我这边也测到了。在月亮上。”</w:t>
      </w:r>
    </w:p>
    <w:p>
      <w:pPr>
        <w:ind w:firstLine="480"/>
      </w:pPr>
      <w:r>
        <w:rPr>
          <w:sz w:val="24"/>
        </w:rPr>
        <w:t>陆潮把手机从左手换到右手。他左耳后的鳞纹在发烫。电脑屏幕上那个孤零零的拐点还在发光。</w:t>
      </w:r>
    </w:p>
    <w:p>
      <w:pPr>
        <w:ind w:firstLine="480"/>
      </w:pPr>
      <w:r>
        <w:rPr>
          <w:sz w:val="24"/>
        </w:rPr>
        <w:t>“你在听吗？”姜霓问。</w:t>
      </w:r>
    </w:p>
    <w:p>
      <w:pPr>
        <w:ind w:firstLine="480"/>
      </w:pPr>
      <w:r>
        <w:rPr>
          <w:sz w:val="24"/>
        </w:rPr>
        <w:t>“在。”</w:t>
      </w:r>
    </w:p>
    <w:p>
      <w:pPr>
        <w:ind w:firstLine="480"/>
      </w:pPr>
      <w:r>
        <w:rPr>
          <w:sz w:val="24"/>
        </w:rPr>
        <w:t>“我发你一张图。你看完告诉我，你那边有没有同样的东西。”</w:t>
      </w:r>
    </w:p>
    <w:p>
      <w:pPr>
        <w:ind w:firstLine="480"/>
      </w:pPr>
      <w:r>
        <w:rPr>
          <w:sz w:val="24"/>
        </w:rPr>
        <w:t>电话挂了。几秒后，一张图片传过来。陆潮打开。是一张能谱图。峰值曲线在最右端有一个很陡的弯。和他屏幕上那个拐点一模一样。</w:t>
      </w:r>
    </w:p>
    <w:p>
      <w:pPr>
        <w:ind w:firstLine="480"/>
      </w:pPr>
      <w:r>
        <w:rPr>
          <w:sz w:val="24"/>
        </w:rPr>
        <w:t>他看着两张图。左边是碎石，右边是月壤。一个从地下三米挖出来的，一个从三十八万公里外带回来的。峰值在同一个位置。</w:t>
      </w:r>
    </w:p>
    <w:p>
      <w:pPr>
        <w:ind w:firstLine="480"/>
      </w:pPr>
      <w:r>
        <w:rPr>
          <w:sz w:val="24"/>
        </w:rPr>
        <w:t>陆潮靠在椅背上。左耳后的鳞纹从脖颈蔓延到了肩膀。他听见自己的心跳，比平时慢。像水底的脉搏。</w:t>
      </w:r>
    </w:p>
    <w:p>
      <w:pPr>
        <w:ind w:firstLine="480"/>
      </w:pPr>
      <w:r>
        <w:rPr>
          <w:sz w:val="24"/>
        </w:rPr>
        <w:t>手机又响了。这次是一条短信，来自另一个陌生号码。只有一句话：</w:t>
      </w:r>
    </w:p>
    <w:p>
      <w:pPr>
        <w:ind w:firstLine="480"/>
      </w:pPr>
      <w:r>
        <w:rPr>
          <w:sz w:val="24"/>
        </w:rPr>
        <w:t>“你耳朵后面那个东西，开始长了吧。”</w:t>
      </w:r>
    </w:p>
    <w:p>
      <w:pPr>
        <w:ind w:firstLine="480"/>
      </w:pPr>
      <w:r>
        <w:rPr>
          <w:sz w:val="24"/>
        </w:rPr>
        <w:t>陆潮盯着那行字。窗外，月亮从云层里露出来。颜色比平时暗，像蒙了一层薄灰。他左耳后的鳞纹在月光下泛着冷光。</w:t>
      </w:r>
    </w:p>
    <w:p>
      <w:pPr>
        <w:ind w:firstLine="480"/>
      </w:pPr>
      <w:r>
        <w:rPr>
          <w:sz w:val="24"/>
        </w:rPr>
        <w:t>他低头看了一眼自己的手。无名指指节处的皮肤已经透明了。他把手翻过来，看见指尖的纹路在慢慢消失。像被水冲淡的墨。</w:t>
      </w:r>
    </w:p>
    <w:p>
      <w:pPr>
        <w:ind w:firstLine="480"/>
      </w:pPr>
      <w:r>
        <w:rPr>
          <w:sz w:val="24"/>
        </w:rPr>
        <w:t>他拿起手机，回拨了姜霓的号码。</w:t>
      </w:r>
    </w:p>
    <w:p>
      <w:pPr>
        <w:ind w:firstLine="480"/>
      </w:pPr>
      <w:r>
        <w:rPr>
          <w:sz w:val="24"/>
        </w:rPr>
        <w:t>“我看到了。”他说。</w:t>
      </w:r>
    </w:p>
    <w:p>
      <w:pPr>
        <w:ind w:firstLine="480"/>
      </w:pPr>
      <w:r>
        <w:rPr>
          <w:sz w:val="24"/>
        </w:rPr>
        <w:t>“你那边也有？”</w:t>
      </w:r>
    </w:p>
    <w:p>
      <w:pPr>
        <w:ind w:firstLine="480"/>
      </w:pPr>
      <w:r>
        <w:rPr>
          <w:sz w:val="24"/>
        </w:rPr>
        <w:t>“有。”</w:t>
      </w:r>
    </w:p>
    <w:p>
      <w:pPr>
        <w:ind w:firstLine="480"/>
      </w:pPr>
      <w:r>
        <w:rPr>
          <w:sz w:val="24"/>
        </w:rPr>
        <w:t>沉默。电话那头传来键盘敲击的声音。</w:t>
      </w:r>
    </w:p>
    <w:p>
      <w:pPr>
        <w:ind w:firstLine="480"/>
      </w:pPr>
      <w:r>
        <w:rPr>
          <w:sz w:val="24"/>
        </w:rPr>
        <w:t>“陆潮，”姜霓的声音低了下去，“我在数据里看到一条通道。从地心到月表。它正在活动。下一次月圆——”</w:t>
      </w:r>
    </w:p>
    <w:p>
      <w:pPr>
        <w:ind w:firstLine="480"/>
      </w:pPr>
      <w:r>
        <w:rPr>
          <w:sz w:val="24"/>
        </w:rPr>
        <w:t>“还有七天。”</w:t>
      </w:r>
    </w:p>
    <w:p>
      <w:pPr>
        <w:ind w:firstLine="480"/>
      </w:pPr>
      <w:r>
        <w:rPr>
          <w:sz w:val="24"/>
        </w:rPr>
        <w:t>“你怎么知道？”</w:t>
      </w:r>
    </w:p>
    <w:p>
      <w:pPr>
        <w:ind w:firstLine="480"/>
      </w:pPr>
      <w:r>
        <w:rPr>
          <w:sz w:val="24"/>
        </w:rPr>
        <w:t>陆潮看着窗外。月亮在云层后面，暗得像一块将熄的炭。</w:t>
      </w:r>
    </w:p>
    <w:p>
      <w:pPr>
        <w:ind w:firstLine="480"/>
      </w:pPr>
      <w:r>
        <w:rPr>
          <w:sz w:val="24"/>
        </w:rPr>
        <w:t>“因为我身上有东西也在活动。”他说，“而且它比月亮更急。”</w:t>
      </w:r>
    </w:p>
    <w:p>
      <w:pPr>
        <w:ind w:firstLine="480"/>
      </w:pPr>
      <w:r>
        <w:rPr>
          <w:sz w:val="24"/>
        </w:rPr>
        <w:t>电话那头安静了很久。</w:t>
      </w:r>
    </w:p>
    <w:p>
      <w:pPr>
        <w:ind w:firstLine="480"/>
      </w:pPr>
      <w:r>
        <w:rPr>
          <w:sz w:val="24"/>
        </w:rPr>
        <w:t>“明天，”姜霓说，“我来找你。”</w:t>
      </w:r>
    </w:p>
    <w:p>
      <w:pPr>
        <w:ind w:firstLine="480"/>
      </w:pPr>
      <w:r>
        <w:rPr>
          <w:sz w:val="24"/>
        </w:rPr>
        <w:t>“你知道我在哪？”</w:t>
      </w:r>
    </w:p>
    <w:p>
      <w:pPr>
        <w:ind w:firstLine="480"/>
      </w:pPr>
      <w:r>
        <w:rPr>
          <w:sz w:val="24"/>
        </w:rPr>
        <w:t>“我知道。”她说，“数据知道。”</w:t>
      </w:r>
    </w:p>
    <w:p>
      <w:pPr>
        <w:ind w:firstLine="480"/>
      </w:pPr>
      <w:r>
        <w:rPr>
          <w:sz w:val="24"/>
        </w:rPr>
        <w:t>电话挂了。陆潮把手机放在桌上。屏幕暗下去之前，他看见那条陌生短信还亮着。他伸手摸了一下左耳后。鳞片又硬了一点。</w:t>
      </w:r>
    </w:p>
    <w:p>
      <w:pPr>
        <w:ind w:firstLine="480"/>
      </w:pPr>
      <w:r>
        <w:rPr>
          <w:sz w:val="24"/>
        </w:rPr>
        <w:t>他站起来，走到窗前。月亮从云层里完全露出来了，颜色比平时暗三分。他盯着那轮暗月看了很久。</w:t>
      </w:r>
    </w:p>
    <w:p>
      <w:pPr>
        <w:ind w:firstLine="480"/>
      </w:pPr>
      <w:r>
        <w:rPr>
          <w:sz w:val="24"/>
        </w:rPr>
        <w:t>然后他低头看了一眼自己的手。无名指已经完全透明了。他能看见里面的骨头。像冰。</w:t>
      </w:r>
    </w:p>
    <w:p>
      <w:pPr>
        <w:ind w:firstLine="480"/>
      </w:pPr>
      <w:r>
        <w:rPr>
          <w:sz w:val="24"/>
        </w:rPr>
        <w:t>他把手缩进口袋，关了灯。黑暗中，左耳后的鳞纹还在发烫。像有人在他皮肤底下点了一盏灯。</w:t>
      </w:r>
      <w:r>
        <w:rPr>
          <w:sz w:val="24"/>
        </w:rPr>
        <w:br/>
      </w:r>
    </w:p>
    <w:p>
      <w:pPr>
        <w:spacing w:before="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第4章钢筋弯曲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钢筋弯了。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盯着那根钢筋看了半分钟。螺纹钢，直径二十二毫米，工地上用来做锚杆的。他刚才只是随手一掰，想确认探槽边那截废料是不是松动，然后钢筋就在他手里弯了。弯成了一个不太圆润的弧度，像一根煮过头的面条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他松手。钢筋掉在地上，发出清脆的一声。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他蹲下来，把钢筋捡起来，两手握住两端，试着往回掰。钢筋纹丝不动。他加力。钢筋在他手里发出轻微的咯吱声，然后弹回了原来的弧度。还是弯的。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“陆工？”赵鹏站在坡上喊他，“老周说今天不挖了，撤？”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“撤。”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陆潮把弯掉的钢筋塞进工具包最底下。他站起来的时候，左耳后跳了一下，像有人拿针轻轻刺了一下皮肤。他伸手摸了一下，鳞纹边缘的硬皮又翘起来一点。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回驻地的路上他一直在看自己的手。手掌上没有茧，指节也不粗，就是一双普通的技术员的手。但这双手刚才把一根钢筋掰弯了。他试着回忆发力时的感觉——没有特别用力，就像随手折一根筷子。那个瞬间，他的手指尖有一阵极短的麻，像被静电打了一下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回到房间，他把钢筋从工具包里抽出来，放在桌上。台灯底下，弯掉的那截钢筋表面有一层极薄的氧化皮，被他掰弯的地方氧化皮裂开了，露出底下银灰色的金属。他用手摸了摸裂口。金属是凉的。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他打开电脑，在搜索框里输入：“人体力量异常”。搜索结果：肌肉疾病、神经系统病变、药物副作用。他翻了三条，关掉了。他又输入：“手指透明”。搜索结果：雷诺现象、硬皮病、冻伤。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他低头看了一眼自己的无名指。指节处的皮肤还是透明的，能看见底下的血管和骨头。像隔着一层冰看东西。他把手握成拳。透明的那一小块被攥进掌心里，看不见了。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他松开手。透明还在。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门外有人敲门。老周的声音：“陆潮，吃饭了。”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“不饿。”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“不饿也得吃。你今天不对劲，我看得出来。”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陆潮把钢筋塞进抽屉，去开门。老周站在门口，手里拎着两盒泡面。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“食堂关了，”老周说，“将就吃。”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两个人坐在房间里吃泡面。老周没问他今天为什么撤，也没问他脖子上的鳞纹。他只是吃着面，偶尔抬头看一眼陆潮的手。陆潮把左手放在桌子底下。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“我闺女，”老周突然说，“在中科院搞月壤的。叫姜霓。”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陆潮筷子停了一下。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“她说最近数据不对劲。我让她别瞎琢磨，她说她不是瞎琢磨。”老周扒了一口面，“你们这些人，都一个样。”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“什么一样？”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“心里有事，不说。”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陆潮没接话。老周吃完面，把盒子收走，临走时回头看了他一眼：“你那手，别藏着掖着了。我看见了。”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门关上了。陆潮坐在桌前，把左手从桌子底下拿出来。无名指的透明区域扩大了一点，从指节蔓延到了第二节指腹。他把手举到台灯底下。光线穿过透明的皮肤，照出里面淡青色的血管。血管的纹路在变——他在看的时候，血管的走向发生了变化，像水在流动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他放下手。窗外月亮升起来了，比昨天暗。他盯着月亮看了很久。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那个方向，喜马拉雅的方向，有什么东西在拉他。像一根看不见的绳子，系在左耳后那块胎记上。他站起来，走到窗前。月亮在云层里时隐时现，暗得像一块将熄的炭。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他伸手摸了一下左耳后。鳞纹在发烫。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他听见地底有声音。很远，很沉，像有人在很深的地方敲一面大鼓。他把耳朵贴在墙上。声音更清楚了——不是敲鼓，是脉搏。一下，一下，一下。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他听了一整夜。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第5章数据交叉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姜霓把两个数据窗口并排放在屏幕上。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左边是月壤颗粒的能谱图。右边是鲜水河断裂带的深部构造图。两张图本来不该有任何关系。一张是三十八万公里外的月球样本，一张是川西高原的钻孔数据。但它们指向同一个东西。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她把月壤颗粒的衰变年龄、探测深度、同位素比值三项数据输入反演模型。模型跑了四十分钟。结果出来的那一刻，她盯着屏幕看了很久，然后截了图，存进那个没有名字的文件夹。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反演结果只有一行字：异常源位于地球内部，深度约两千九百公里，核幔边界附近。有一条通道，从该深度延伸至地表，再从地表延伸至月表。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通道的起点和终点，在鲜水河断裂带中段某处重合。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把地图放大。那个坐标点在地形图上是一片无人区，海拔四千多米，没有公路，没有村落。她把坐标输入卫星影像数据库。影像显示：那个位置有一个极小的环形构造，直径不到五百米，看起来像一个干涸的湖。但它的形状太圆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她拨通了鲜水河项目组的电话。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“我找一下你们那边负责地温监测的技术员。”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“陆潮？他今天撤了。说是有暴雨。”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“撤了？”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“嗯。他说今天必须撤。结果真下了暴雨。”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姜霓握着手机的手紧了一下。“能把他的联系方式给我吗？”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对方报了一串号码。姜霓记下来，挂了电话。她没有立刻拨。她重新看了一遍反演结果，确认自己没算错。然后她打开另一个窗口——国家地震台网的数据。鲜水河断裂带最近一个月的地震记录：震级都在二级以下，频次比往年高了三倍。震源深度全部集中在同一个区间——地下三公里左右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她把地震数据和地温异常数据叠在一起。震中连成一条线，和反演出的通道走向几乎完全重合。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靠在椅背上。实验室里只有她一个人。屏幕上那些数据在暗光里泛着白。她拿起手机，输入陆潮的号码。按下拨号键之前，她又看了一眼自己的虹膜——灯光下，边缘那圈五色纹比平时明显。她眨了眨眼，纹路淡了一些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电话通了。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“陆潮？鲜水河断裂带项目组的技术员？”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“你谁？”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“中科院月壤实验室，姜霓。我需要问你一个问题。”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“问。”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“你最近有没有测到地温异常？地下三米，比周边高四度左右？”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电话那头沉默了五秒。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“你怎么知道？”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“因为我这边也测到了。在月亮上。”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又一阵沉默。姜霓听见电话那头有雨声，还有敲键盘的声音。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“你在听吗？”她问。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“在。”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“我发你一张图。你看完告诉我，你那边有没有同样的东西。”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挂了电话，把能谱图传过去。然后她等。等待的时候她盯着屏幕上那个反演结果，那行字在暗光里像一道裂缝。如果这个结果是对的，那月壤里的颗粒和地球内部有同一种东西。如果这个结果是对的，那不周山就不是传说。如果这个结果是对的——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手机亮了。陆潮的回复，一张图。碎石的光谱图。峰值曲线在最右端有一个很陡的弯。和她的能谱图一模一样。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姜霓看着两张图并排放在屏幕上。她伸手把灯关了。实验室陷入黑暗，只有屏幕的光照着那两张图。她盯着看了很久，然后重新打开灯，拨通了陆潮的号码。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“我看到了。”她说。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“你那边也有？”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“有。”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沉默。她听见键盘敲击的声音，还有雨点打在窗上的声音。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“陆潮，我在数据里看到一条通道。从地心到月表。它正在活动。下一次月圆——”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“还有七天。”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“你怎么知道？”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电话那头安静了一会儿。然后陆潮说：“因为我身上有东西也在活动。而且它比月亮更急。”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姜霓握着手机，手指关节发白。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“明天，”她说，“我来找你。”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“你知道我在哪？”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“我知道。数据知道。”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她挂了电话。屏幕暗下去之前，她看见那条匿名邮件的标题还亮着。她打开邮件，又看了一遍那行字：“这里也有。”发件地址是一串乱码。她试着追踪，失败了。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她关掉电脑，站起来。窗外月亮升起来了。她看了很久。月亮边缘有一圈极淡的灰晕，像一层正在剥落的壳。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第6章月圆之二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在房间里坐了六个小时。从半夜到天亮，从天亮到中午，他没出过门。老周来敲过两次门，他都说没事。实际上他从昨晚开始就听不见外面声音了——他的耳朵里全是那个脉搏声。一下，一下，一下，越来越响，越来越近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下午三点，他受不了了。他穿了一件高领外套，遮住脖子上的鳞纹，出门。他沿着驻地外面的碎石路走，走了大概两公里，走到鲜水河边。河水很急，十月的雨季还没完全过去，水流浑浊，裹着泥沙往下冲。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他在河边坐下来。左耳后的胎记在发烫，像有人拿打火机烤他。他把外套领子拉下来，露出脖子。鳞纹已经蔓延到锁骨了，指甲盖大小变成了手掌大小，边缘泛着冷光。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盯着河面。水流在动，但他看见的不只是水在流——他看见水里的东西。河床底下的石头，石头缝隙里的暗绿色藻类，再往下，河床底下的土层，土层下面的岩层。他看得见岩层里的裂隙。裂隙里有水，水在流动，从上游到下游，从地下到地上，从更深的地方涌上来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他看见了那条通道。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它从河床底下经过，往下延伸，穿过断裂带，穿过地壳，一直延伸到看不见的地方。通道里有东西在流动，暗红色的，像血。但比血更稠。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伸手摸了一下河水。手指碰到水的瞬间，左耳后的胎记不烫了。舒服。像烧了很久的皮肤突然贴到一块冰上。他把手泡在河水里，看着水从指缝间流过。无名指的透明区域没有继续扩大。他能感觉到水在皮肤表面形成一层极薄的膜，像一种保护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“你果然在这。”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他转头。一个穿冲锋衣的女人站在河岸上，短发，戴眼镜，背着一个黑色双肩包。她看起来赶了很远的路——裤腿上有泥，鞋子是湿的。她盯着他的脖子看了两秒，然后视线移到他的左手，那只泡在水里的手。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“姜霓。”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“陆潮。”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她从河岸上下来，走到他旁边，蹲下。她没有伸手握手，没有寒暄。她从背包里拿出一个平板电脑，打开，把屏幕转向他。屏幕上是一张能谱图，和他在自己电脑上看到的一模一样。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“峰值在这个位置，”她指着屏幕最右端的拐点，“不在已知矿物谱库里。不在天体物理谱库里。不在任何我们有的数据库里。”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陆潮把手从水里拿出来。手指上的水蒸发得很快，几乎是一瞬间就干了。他把左手翻过来给她看。无名指的透明区域在阳光下几乎看不见，像一块冰。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姜霓盯着看了很久。她摘下眼镜，凑近了一点。她的虹膜边缘，那圈五色纹在日光下清清楚楚。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“你眼里有东西。”陆潮说。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“你手上也有。”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两个人蹲在河边，对着看了一会儿。河水从他们脚边冲过去，浑浊的水面上漂着一截枯枝。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“我那边，”姜霓开口，“颗粒的衰变年龄是四十九亿年。比太阳系老。它出现在嫦娥六号的月壤样本里。而月壤的成分和地球地壳几乎一致。”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“所以月壤是地球的东西。”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“对。但不全是。那颗颗粒不是。它比月球老，比太阳系老，它不该在那里。”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陆潮没说话。他低头看着河水。水流底下，那条通道在延伸，他能看见。暗红色的东西在里面缓慢流动，速度比河水慢得多。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“你说的通道，”他说，“我看见了。”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姜霓转头看他。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“在这条河底下。”他指着河面，“往下走。穿过断裂带。穿过地壳。一直通到很深的地方。”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“通到月表？”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“通到月表。”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姜霓把平板电脑放下。她站起来，看着河水。水从上游冲下来，带着泥沙和碎石。她看了很久。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“下一次月圆，”她说，“还有六天。”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陆潮也站起来。他比她高半个头，站在河岸上，风从上游吹下来，把他外套的下摆吹起来。他低头看了一眼自己的手——透明区域没有扩大，但指甲盖底下有一层极薄的暗绿色，像长了一层鳞。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“六天，”他说，“够做很多事。”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“够做什么？”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“够搞清楚我是谁。”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姜霓看着他。风把她短发吹到脸上，她没管。她从口袋里掏出一样东西，递过来。是一小块碎石，灰白色，表面有暗绿色的纹路。和他在探槽里挖出来的那块一样。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“这是什么？”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“我在你给的光谱图里发现的。同样的峰值。同样的拐点。”姜霓说，“但这一块，是我在实验室的窗台上捡到的。它自己出现的。就在昨晚。”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陆潮接过碎石。他握在手心里。石头是凉的，但握了一会儿，开始变温。像有什么东西从石头里渗出来，透过他的掌心，流进手臂。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“昨晚月圆。”他说。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“你自己看。”姜霓指着他的脖子。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陆潮低头。鳞纹在月光下亮了一下，然后暗下去。像回应什么。他松开手，碎石掉在河岸上，发出沉闷的一声。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“今晚，”他说，“你跟我回驻地。明天我们去找那个入口。”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姜霓点头。她把碎石捡起来，装进背包侧袋。两个人沿着河岸往回走，谁都没说话。河水在身后继续流，泥沙裹着暗绿色的东西，从看不见的地方来，到看不见的地方去。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第7章求医之路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第二天一早陆潮去了成都。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没告诉姜霓。他在床头留了一张纸条，写着“下午回来”，然后把弯掉的钢筋塞进背包，坐上了去成都的班车。他需要去一趟医院，做最后一件事——确认自己是疯的。如果医生说他没问题，那他就真的有问题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华西医院皮肤科。挂号排了两个小时。医生是个五十多岁的男人，看了他脖子上的鳞纹，用放大镜照了半天，又用皮肤镜拍了几张照片。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“你这个，”医生看着屏幕上的图像，“角质层异常增厚，排列呈叠瓦状。像鳞。”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“像什么？”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“像鱼鳞。或者蛇鳞。”医生推了推眼镜，“但是人的皮肤不可能长出这种东西。你之前做过病理吗？”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“做过。说是神经性皮炎。”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“神经性皮炎不会长鳞。”医生把放大镜放下，“我建议你做一个皮肤活检。取一小块组织送病理。”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“要多久？”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“三个工作日。”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“我等不了那么久。”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医生看着他：“你这个情况，最好住院观察。”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陆潮把袖子拉下来，盖住脖子。“我考虑一下。”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他走出诊室的时候，左手无名指的透明区域已经蔓延到整个指节了。他把手插进口袋，穿过医院走廊。走廊里人来人往，没有人注意到他。他走到医院门口，阳光很刺眼。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他拦了一辆出租车。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“去哪？”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“附近最大的书店。”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司机从后视镜里看了他一眼，没多问。十分钟后，车停在新华文轩门口。陆潮付了钱，走进书店。他在医学区转了一圈，然后转到人文区，然后是历史区。他不知道自己找什么，他只是觉得身体在拉他，往某个方向拉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他走到古籍区。书架很高，从地面顶到天花板。他沿着书架走，手指划过书脊。然后他的手指停了。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《山海经》。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一本精装图册，封面是共工怒触不周山的插图。共工的形象是一个巨人，赤身裸体，头上长角，双手撑着一座倾倒的山。山在断，天在裂。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陆潮盯着那幅画。他的胎记在发烫。他伸手把书从架子上抽出来。书很重，封面是硬的。他翻开，找到共工那一页。正文很短：“共工与颛顼争为帝，怒而触不周之山，天柱折，地维绝。”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他盯着“怒而触之”四个字看了很久。然后他注意到旁边有一个极小的注脚，字号比其他注释都小，几乎看不见：“《古史考》作‘康回’。”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康回。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他盯着这两个字。胎记剧痛，像有人拿针扎进皮肤。他伸手扶住书架。书从手里滑落，掉在地上，翻到另一页。那一页是一张星图，标注着古代星官的名字。他弯腰把书捡起来。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店员走过来：“先生，你没事吧？”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“没事。”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“这本书刚才从架子上掉下来了，”店员说，“我听见声音。”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陆潮抬头看他：“从架子上掉下来？”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“嗯。我就在那边理货，听见‘啪’一声，过来看就掉在地上了。”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低头看手里的书。他刚才明明是自己抽出来的。他把书合上，放回架子上。然后他转身走出书店。阳光还是刺眼。他站在门口，低头看了一眼自己的手。无名指的透明区域没有扩大，但指甲盖上的暗绿色更深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他拿出手机，给姜霓发了一条短信：“下午回去。帮我查一个名字。康回。”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回复几乎是瞬间的：“康回？共工氏的真名。谯周《古史考》里记的。你怎么知道？”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陆潮盯着屏幕。他打了一行字：“我刚才在书店，一本山海经自己从架子上掉下来，翻到共工那页。注脚里写的。”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他发送。等了十几秒，姜霓的回复来了：“那本书还在吗？”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“在。我放回去了。”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“回去拿。买下来。”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陆潮看着这条短信。他转身，重新走进书店。那本《山海经》还在架子上，封面朝外。他走过去把它拿下来。翻开，共工那一页的注脚还在：“《古史考》作‘康回’。”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他合上书，去收银台付钱。走出书店的时候，他把书装进背包，和弯掉的钢筋放在一起。钢筋在包底，书在钢筋上面。他拉上拉链。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出租车回驻地的路上，他一直在想那个名字。康回。共工的真名。被天地除名之后，只剩一个氏号。而五千年前，有人选择背这个骂名，因为他要砸的那个东西，比他的名声更重要。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陆潮靠在出租车后座上，闭上眼睛。左耳后的胎记不烫了。鳞纹安静地贴在皮肤上，像在等什么。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第8章鳞纹扩散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姜霓在驻地等了他一个下午。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她坐在陆潮房间门口的台阶上，翻看平板电脑里的数据。老周路过两次，第一次问她找谁，她说找陆潮。第二次他端了两杯茶来，一杯给她，一杯自己喝。他坐在旁边的台阶上，没说话，喝完茶就走了。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陆潮回来的时候天快黑了。他背着那个黑色双肩包，里面装着那本《山海经》和那截弯掉的钢筋。姜霓站起来，看见他的脸色比走的时候更白。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“书呢？”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他把包递给她。姜霓拉开拉链，把那本《山海经》抽出来。翻开共工那一页。注脚还在。她盯着“康回”两个字看了很久。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“谯周是三国时期的人，”她说，“他写《古史考》的时候，共工撞山已经过去几千年了。但他记下了这个名字。说明这个名字在更早的文献里有。”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“但古书里都写‘共工’，不写‘康回’。”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“因为被除名了。”姜霓合上书，“共工撞山之后，天地隔绝，神族沉入地心。他的名字被从所有正式记载里抹掉。只有谯周这种喜欢搜罗野史的学者，从更古老的残篇里抄到了这个名字。”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陆潮把背包放在桌上。他坐到床边，把外套脱了。脖子上的鳞纹在灯光下泛着冷光。姜霓看了一眼，没说什么。她把《山海经》放在桌上，把平板电脑打开。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“我今天还查了另一件事。”她把屏幕转向他。屏幕上是一张地图，世界地图。地图上有几个点被标红：四川三星堆、秘鲁纳斯卡高原、埃及吉萨高原、土耳其哥贝克力石阵。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这些地方的共同点，”姜霓说，“都有无法解释的远古遗迹。合金比例异常、天文精度异常、建筑技术异常。三星堆的青铜器里有一种合金，配比在现代工业标准里都算先进。纳斯卡的线条从空中才能看清全貌。吉萨金字塔的方位精度到小数点后四位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“这些和共工有什么关系？”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“没有直接关系。但它们都在同一条通道的延长线上。”姜霓用手指在地图上画了一条线。那条线从鲜水河断裂带出发，穿过喜马拉雅，经过中亚，穿过欧洲，穿过大西洋，到南美洲。线上的点，全是远古遗迹。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“这条线是什么？”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不周山在地表的投影。”姜霓说，“不周山不只是地月之间的引力柱，它在地表也有作用力。地球自转的时候，不周山会在地表产生一条应力线。这条线经过的地方，地壳活动异常，远古文明才有可能留下那些不可思议的遗迹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陆潮看着地图上那条线。他想起今天在书店里那本书掉下来的瞬间。想起河底下那条通道里流动的暗红色东西。想起脉搏声。他把左手放在桌上。无名指的透明区域在灯光下闪着微弱的光。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“还有六天，”他说。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“五天了。今天已经过完了。”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陆潮点头。他站起来，走到窗前。月亮升起来了，比昨天更暗。他盯着月亮看了很久。左耳后的胎记在发烫，但比昨天轻了一点。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“今晚月圆。”他说。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“你感觉到了？”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“嗯。脉搏声更清楚了。”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姜霓走到他旁边。两个人站在窗前，看着那轮暗月。风从山脊上吹下来，把窗户吹得咯咯响。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“陆潮。”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“明天早上，我们去那个坐标。”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“好。”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他转过头看她。她的虹膜在月光下显出五色纹，比白天更清楚。她没戴眼镜，瞳孔放大了。她也在看他脖子上的鳞纹。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“你怕不怕？”她问。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陆潮没回答。他低头看了一眼自己的左手。透明区域在月光下扩大了一点，然后缩回去。像在呼吸。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“怕。”他说，“但我更怕它停下来。”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姜霓没问“它”是什么。她点了点头，转身回自己的房间。门关上了。陆潮站在窗前，听着脉搏声，一下，一下，一下。比昨天更沉。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第9章古籍碎片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姜霓一夜没睡。她坐在床上，平板电脑放在膝盖上，翻遍了所有能查到的关于共工、不周山和康回的文献。凌晨三点，她在国家图书馆的数字化古籍库里找到了一段极短的记录。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《路史·后纪》引《古史考》：“共工氏，名康回。”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只有七个字。但这七个字出现在一本南宋的类书里，说明“康回”这个名字在南宋时还在流传。姜霓把这段记录截了图，存进那个没有名字的文件夹。她继续查，查到了一条更早的线索。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战国时期的《世本》里，有一段被后人引用过的文字，原文已经失传，但引用里提到：“共工，水正也。其名康回，能平水土。”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水正。水官。能平水土。姜霓盯着这几个字看了很久。共工撞山，天地隔绝，他背了五千年的骂名。但在他撞山之前，他是“能平水土”的水正。他管的是水。他让水流到该去的地方。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打开另一个窗口。三星堆的青铜器合金数据。三星堆出土的青铜器里，有一种锡铅比例异常的合金，硬度极高，在常温下几乎不氧化。现代冶金学家一直无法解释这种配比是怎么来的。但如果共工是水正，他能“平水土”，他就能控制金属的结晶过程。青铜器上的异常合金，可能是他的手笔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又打开一个窗口。秘鲁纳斯卡高原的地画。那些线条从空中才能看清全貌，而且线条的走向和地下水的流向高度重合。纳斯卡人生活在一片极度干旱的高原上，但他们的地画下方有完整的地下水系统。那些线条不是画给人看的，是画给水看的。是某种引导水流的标记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把三个窗口并排放在屏幕上。左边是“康回，能平水土”。中间是三星堆的异常合金。右边是纳斯卡的地下水系统。三个毫不相关的证据，指向同一个可能：共工一脉的能力，是控制水。而水的形态，不只是液态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冰、水蒸气、地下水、岩浆里的流体、地幔里的软流层——全是水。如果能控制水，就能控制地壳的运动。就能控制断裂带的应力。就能控制地温异常。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靠在床头，盯着天花板。她的虹膜边缘五色纹在黑暗中微微发亮。她闭上眼睛，纹路慢慢暗下去。她想起白天在河边看到的场景：陆潮把手泡在水里，水在他皮肤表面形成一层膜。那层膜不是普通的水膜，它比水更稠，比水更有结构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她想起陆潮说的话：“它在拉我。”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那个“它”，是不周山。是地月之间的引力柱。是共工用身体撞断的东西。是陆潮左耳后那块胎记底下埋着的东西。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她睁开眼睛，拿起手机给陆潮发了一条短信：“康回是水正。能平水土。你的能力是控水。”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等了很久，没有回复。她以为他睡了。然后手机亮了，只有两个字：“明白。”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她把手机放下，继续查资料。天快亮的时候，她在《山海经·大荒北经》里找到了另一段话。原文很短：“大荒之中，有山名曰不咸。有肃慎氏之国。有蜚蛭，四翼。有虫，兽身蛇身，名曰琴虫。”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她盯着“不咸”两个字。不咸，不周。同一个地方吗？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她继续往下翻。下一页是《大荒西经》：“西北海之外，大荒之隅，有山而不合，名曰不周。”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有山而不合。”她轻声念出来。山在，但合不上。不周山在地表留下的不是一座完整的山，是一条裂缝。一条从地心通到月表的裂缝。这条裂缝在地表的投影，就是鲜水河断裂带。就是喜马拉雅。就是今天她在地图上画出的那条线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姜霓合上平板电脑。窗外天已经亮了。她站起来，走到窗前。晨雾很重，山脊被雾盖住了。她看着雾里隐约的轮廓，想起昨天晚上月亮暗了三分。想起陆潮脖子上的鳞纹。想起那本自己掉下来的《山海经》。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把背包收拾好。平板电脑、充电宝、水、压缩饼干、那本《山海经》。她穿上冲锋衣，走出房间。陆潮已经在院子里等她了。他站在车旁边，背对着她。他换了一件更厚的外套，脖子上围着一条围巾。但他围巾底下的鳞纹还是露出了一点，泛着冷光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“走吧。”他说。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姜霓走过去，拉开车门。她坐进副驾驶，把背包放在膝盖上。陆潮发动了车。碎石路在车轮下发出沉闷的声音。车往山里开，往那个坐标开。雾从山脊上压下来，把前路盖得看不清。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“你昨晚查到什么了？”陆潮问。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“康回是水正。能平水土。”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“平水土。”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“对。管水的。让水流到该去的地方。”姜霓看着前面的雾，“他能控制的不只是河水和地下水。他能控制岩浆里的流体。他能控制地幔里的软流层。他能控制地壳的运动。”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陆潮没说话。他握方向盘的手紧了一下。左手无名指的透明区域在方向盘上留下了一个模糊的水印。然后水印蒸发，消失了。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“到了。”他说。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车停在路边。前面是一条极窄的山路，再往前车过不去了。两个人下车。雾很重，五米外什么都看不见。但陆潮知道方向。他站在雾里，左耳后的胎记在发烫。他转身朝一个方向走。姜霓跟在他后面。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走了大概二十分钟，雾突然散了。他们站在一个环形洼地的边缘。洼地直径不到五百米，底部平坦，长满了暗绿色的苔藓。洼地中心有一块石头，一人高，表面布满暗绿色的纹路。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和探针带出来的碎石上的纹路一模一样。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陆潮走近那块石头。他伸手摸了一下石面。石头是凉的，但他的手碰到石面的瞬间，石头上的纹路亮了一下。姜霓站在他身后，看着那块石头。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“这就是入口。”她说。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陆潮把手按在石头上。石头上的纹路越来越亮。地面开始震动。洼地底部的苔藓裂开了，露出一条向下延伸的通道。通道很窄，只能容一个人通过。通道壁上全是暗绿色的纹路，和石头上的纹路连在一起。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陆潮回头看姜霓。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“你确定要下去？”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姜霓把背包背好。“我确定。”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陆潮点头。他转身，走进通道。姜霓跟在他后面。通道向下延伸，越来越深。空气变暖了。苔藓的暗绿色光从壁面上透出来，照亮了脚下的路。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第10章姜霓的缩小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通道比他们预想的要长。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两个人走了大概一个小时。通道从窄变宽，从宽变高。壁上暗绿色的纹路越来越密，越来越亮，最后连成一片，像一面发光的墙。空气里的温度稳定在二十度左右。没有风，但氧气充足。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陆潮走在前面。他的左手一直贴在壁上。指尖的透明区域在碰到壁面的瞬间会短暂地发亮，像在回应什么。他没告诉姜霓，但他能感觉到通道在呼吸。壁面在极其缓慢地收缩和扩张，每分钟大概一次。像脉搏。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姜霓跟在他身后，用手电筒照两侧的壁面。壁上除了暗绿色纹路之外，还有雕刻。她的五色瞳在暗光下最敏感，她看见那些雕刻在光里浮出来。线条很细，像用极细的针刻的。她停下来，凑近看。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“陆潮，这里有东西。”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陆潮转头。姜霓的手电筒照在壁面上一块极小的区域。她眯着眼，虹膜边缘的五色纹在发光。她看了很久，然后慢慢伸手，指尖顺着雕刻的线条滑下去。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“这是地图。”她说。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“什么地图？”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“星空图。”姜霓的指尖停在一处，“看这里。三颗星连成一条线。中间那颗最亮。这是参宿。猎户座。”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陆潮走近看。壁上刻着密密麻麻的点，点之间有极细的线连着。他看不出是什么，但姜霓的五色瞳能看见肉眼看不见的墨迹——那些点之间有极淡的刻痕，像有人用指甲划的。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“这里还有别的。”姜霓的指尖移到另一个区域，“你看这些点，排成一个漩涡。这是银河。旁边这一块，是太阳系。地球在这。月球在这。不周山在这。”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她指着两个点之间的一条线。那条线极细，比头发丝还细，从地球延伸到月球。然后她又指向另一个区域。那里有一个很大的暗红色区域，像一片阴影。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“这是什么？”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“不知道。”姜霓说，“但它在移动。”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陆潮盯着那个暗红色区域。他想起在河边看见通道里流动的暗红色东西。他伸出手，把掌心按在壁面上。掌心接触到壁面的瞬间，暗红色区域亮了一下。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“它在回应我。”他说。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姜霓看着他的掌心。透明区域在扩大，从无名指蔓延到了整只手。掌心的纹路在消失，皮肤变得像玻璃。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“你的手——”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陆潮把手从壁面上拿开。透明区域缩回去了一点，但没有完全恢复。他看着自己的手，握了握拳。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“继续走。”他说。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两个人继续往前走。通道开始变宽，宽到可以并行三四个人。壁面上的雕刻越来越密，越来越复杂。姜霓一边走一边看。她看见了很多东西：水从天上落下来，水从地下涌上来，水在石头里流动，水变成了冰，水变成了蒸汽，水在很深的地方像血一样浓稠。所有的画都在讲同一件事：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然后她看见了一幅更大的画。画面上是一个巨人，双手撑着一根柱子。柱子从地面通到天上。巨人的脸看不清，但他的身体是透明的。水从他的身体里流过。像血管。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“这是共工。”姜霓说。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陆潮停下来。他看着那幅画。巨人的身体是透明的，里面流动着暗红色的东西。和他在河边看见的通道里的东西一样。和壁面上那个在移动的暗红色区域一样。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“他不是在撞山。”陆潮说。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姜霓转头看他。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“他在修路。”陆潮说，“他把自己的身体变成通道。水从里面流过。他在给地球止血。”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姜霓没说话。她看着那幅画，看着巨人透明身体里流动的暗红色。她想起自己昨天查到的那句话：康回，水正也，能平水土。管水的，让水流到该去的地方。共工没有撞山。他把自己变成了那根吸管。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“所以他撞断不周山，”姜霓慢慢地说，“是为了把吸管堵上。”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“对。”陆潮看着画上的巨人，“他知道地球在失血。他把自己的身体塞进了伤口。”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姜霓看着陆潮。他的左手在发亮。壁面上的暗绿色纹路和他手上的透明区域在同一个频率上闪烁。她想起陆潮说过的话：他身上有东西在活动。比月亮更急。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“那你呢？”她问，“你身上的东西，也在修路吗？”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陆潮没有回答。他转身继续走。通道在远处收窄，尽头有一片暗绿色的光。他走向那片光。姜霓跟在他后面。两个人走出通道，站在一个巨大的地下空间边缘。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空间很大，一眼看不到边。穹顶很高，上面布满了暗绿色的纹路，像一片倒悬的草原。空间的底部有一条河，暗红色的河，从他们脚下流过，流向看不见的深处。河岸上长着一种极小的植物，暗绿色，一尺来高，结着手指大小的果子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河对岸有一座城的轮廓。火把的光在湿漉漉的墙上晃。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“渊都。”陆潮说。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姜霓站在他旁边，看着那座城。她看见城墙上的裂纹，看见屋顶上的破洞，看见路上零星的人影。那些人影很瘦，走得很慢。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她打开背包，拿出水壶喝了一口水。水是凉的。她把水壶收好，看了陆潮一眼。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“下去？”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点头。他沿着斜坡往下走。姜霓跟在他后面。暗红色的河在他们左边流过，水面泛着微光。河水很安静，几乎没有声音。但陆潮能听见那脉搏声，从河底传来，从脚下的土地传来，从更深的、看不见的地方传来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一下，一下，一下。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第11章民俗与梦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陆潮的手机在口袋里震了一下。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他拿出来看，是奶奶的来电。他犹豫了一秒，接了。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“潮儿。”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“奶奶。”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“你在哪？”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“在外面。出差。”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电话那头安静了一会儿。奶奶的声音很轻：“你最近是不是碰到什么东西了？”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陆潮握着手机的手紧了一下。“没有。怎么了？”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“你小时候，我教过你一个事。你还记不记得？”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“什么事？”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“别指月亮。”奶奶的声音压低了一些，“我跟你说过，指了月亮，耳朵要遭割。你那时候问我为什么，我说是老人教的。其实我没告诉你。”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陆潮站在渊都的边缘，暗红色的河在脚下流过。他把手机贴近耳朵。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“没告诉我什么？”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月亮以前不是这样的。”奶奶说，“我小的时候，我奶奶跟我说，月亮以前比这亮得多。亮得晚上不用点灯。后来慢慢暗了。一年暗一点。你爷爷年轻的时候也说过，他小时候的月亮比现在大。他们都说月亮在走，在往远的地方走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陆潮抬头看穹顶。暗绿色的纹路在发光。他想起那个数据：月球每年远离3.8厘米。近两百年从1.1跳到3.8，拐点跟工业革命同步。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“奶奶，你小时候的月亮，有多亮？”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“很亮。亮得能看见地上的针。我奶奶说，她小时候的月亮更亮。”奶奶停了一下，“潮儿，你耳朵后面那个东西，是不是在长？”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陆潮没回答。他伸手摸了一下左耳后。鳞纹在发烫。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“奶奶，你怎么知道——”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“你爸也有。”奶奶的声音很平静，“他小时候有一块胎记。在左边耳朵后面。后来胎记慢慢长大，长成了鳞。他没跟你说过吧？”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陆潮握着手机，手指关节发白。“我爸——”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“他四十岁那年走了。说去找一样东西。再也没回来。”奶奶停了一下，“你妈说他去了喜马拉雅。那里有他要找的东西。”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陆潮站在渊都边缘，风吹过他脖子上的鳞纹。他想起父亲离开家的时候他八岁。他记得父亲最后一次抱他，左耳后的皮肤上有一块硬币大小的硬皮。他记得父亲说：“等我回来。”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父亲没有回来。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“奶奶，你为什么不早告诉我？”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“因为你爸不让我说。他说你知道得越晚，活得越久。”奶奶叹了口气，“但你现在已经知道了。你耳朵后面那个东西在长，对不对？”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“那就去吧。”奶奶说，“你爸没找完的路，你接着找。别回头。”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电话挂了。陆潮把手机放进口袋。他站在渊都的边缘，看着那座衰亡的城。暗红色的河在脚下流过，流向看不见的深处。他听见脉搏声，越来越沉，越来越近。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姜霓站在他身后，没说话。她看着他站在边缘的背影，看着他左耳后那块发光的鳞纹。她低头看了一眼自己的手。她的手很干，指尖在暗光里泛着极淡的五色光。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陆潮转身。“走。”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他们沿着斜坡往下走。渊都的轮廓越来越清楚。城墙很高，但很多地方塌了。城门口没有守卫，只有一盏暗绿色的灯。灯在湿漉漉的墙上晃，把门洞照得忽明忽暗。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他们走进渊都。街道很窄，两侧的房屋大多是空的。偶尔有几个瘦小的人影走过，看到陆潮，停下来，盯着他看。没有人说话。他们的眼睛在暗光里泛着绿光。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陆潮感觉到鳞纹在发烫。他听见脉搏声从脚下的地面传上来。这座城在呼吸。或者说，这座城本身就是一个巨大的器官。一个正在死去的器官。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姜霓走在他旁边。她的手偶尔碰到壁面，指尖的五色光会在壁面上留一个极短的印子。她看着那些印子，然后看着陆潮。他的透明区域从左手蔓延到了左臂。袖子里露出来的手腕，皮肤是半透明的。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“你确定你还能撑？”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“撑得住。”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们沿着主街往前走。街道尽头是一个更大的广场。广场中央有一个深坑，坑里有一条河，暗红色的河，和他们在城外看见的那条一样。河从坑底涌上来，流过广场边缘的水渠，流向城市各处。但水位很低。水渠里的水只有半指深。河床裸露的部分布满干裂纹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陆潮走到广场边缘。他看着那条暗红色的河。水在流动，但很慢，像被什么东西抽走了力气。他蹲下来，伸手碰了一下水面。手指碰到水的瞬间，水里的暗红色亮了一下。然后他看见了。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看见整条河的全貌。从坑底到城外的通道，从通道到地表，从地表到更远的地方。整条河是一条通道。暗红色的东西在里面流动，从地球深处流向月表，从月表流向更深的地方。但现在，流动几乎停了。河床在收缩。通道在变窄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他把手从水里拿出来。手指上的水蒸发得很快。透明区域扩大到了手腕。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“河在死。”他说。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姜霓站在他旁边。她看着那条暗红色的河。她想起共工的记忆。她想起那幅画上的巨人，透明身体里流动的暗红色。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“共工把身体变成了通道。”她说，“他的身体就是这条河。五千年了，他还在流。”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陆潮站起来。他看着广场另一边的建筑。那座建筑比周围的房子高，墙上刻满了暗绿色的纹路。门前站着一个人。那个人很瘦，个子不高，穿着暗绿色的长袍。他腰间挂着一块骨片。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“玄冥。”陆潮说。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玄冥看着他们。他的目光从陆潮的脸上移到他的左臂，又移到姜霓的眼上。他沉默了很久。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“你们来了。”他说，“进来吧。七天的期限，从今天开始算。”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第12章月壤突破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姜霓在渊都的第一个晚上没有睡。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把他们安排在城东一间空置的屋子里。屋子很小，两张石床，一张石桌。墙壁上刻着暗绿色的纹路，和通道壁上一样，和那块入口石头上的纹路一样。姜霓躺在床上，看着壁面上的纹路在暗光里呼吸。她睡不着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陆潮睡在另一张石床上。他没有呼吸声。姜霓侧头看他。他平躺着，左臂放在身侧。袖子里露出来的手腕已经完全透明了，能看见底下的骨头和血管。血管是暗绿色的，像壁面上的纹路。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她把目光移回壁面。她从背包里拿出平板电脑。渊都里没有信号，但她之前存了月壤的完整数据。她把数据调出来，逐项重新看。她看到第三遍的时候，发现了一个之前漏掉的东西。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月壤样本里那颗四十九亿年的颗粒，不是孤立的。在它周围，有一小片极薄的暗绿色物质。她第一次分析的时候以为那是样本制备的污染，直接排除了。但现在她在渊都的石壁上看到了同样的暗绿色。同样的纹路。同样的光泽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她把那张能谱图放大，和壁面的纹路对比。峰值完全一致。那颗颗粒不是孤立的。它是从一片暗绿色物质里脱落的。那片暗绿色物质，和渊都壁面上的纹路是同一种东西。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姜霓坐起来。她伸手摸了一下壁面。壁面是温的。暗绿色的纹路在她指尖下微微发亮。她把手指收回来，指尖沾了一层极薄的暗绿色粉末。她把粉末放到平板电脑的屏幕上，和能谱图对比。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一模一样。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她下了床，走到陆潮床边。他闭着眼，但姜霓知道他没睡。他的呼吸太浅了。她蹲下来，轻声说：“陆潮。”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他睁开眼。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“月壤里的东西，和这里的壁面是同一种物质。”姜霓把平板电脑举起来给他看，“那颗四十九亿年的颗粒，是从这片物质里脱落的。它不是石头。它是活的。”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陆潮坐起来。他看着屏幕上的能谱图，又看了一眼壁面。壁面上的暗绿色纹路在暗光里呼吸。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“活的。”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“活的。”姜霓说，“它可能是一种生物。或者是一种类似生物的结构。它在地球和月亮之间生长。不周山就是它长出来的。”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陆潮想起通道。想起那条暗红色的河。想起共工透明身体里流动的东西。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“它一直在长。”他说。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“对。从六千五百万年前开始。一直长到现在。”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“它在把地球的东西运到月亮上去。”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姜霓点头。“月壤的成分和地球地壳一致，是因为月壤本来就是地球的东西。是这种物质从地球运过去的。它不是引力把地球的东西拉过去。是这种物质在主动搬运。”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站起来。他走到壁面前。他把左手按在壁面上。透明的手指碰到暗绿色纹路的瞬间，壁面亮了。暗绿色的光从他的掌心向四周扩散，照亮了整个屋子。姜霓看着他的手臂——透明区域在扩大，从手腕蔓延到小臂。她没有说话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陆潮把手从壁面上拿开。光慢慢暗下去。他转身看她。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“你查到的那个名字，”他说，“康回。能平水土。他能控制这种物质。”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“我能控制它吗？”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姜霓看着他。他站在暗光里，左臂透明，鳞纹从脖子蔓延到肩膀。她想起那本自己掉下来的《山海经》。想起那个注脚。想起昨天在河边看见的水在他皮肤上形成的膜。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“你能。”她说，“但你得先学会让它听你的。”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“它现在不听我的。”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“它没听过人的话。”姜霓说，“它只听过共工的话。你得找到共工的办法。”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陆潮看着壁面。暗绿色的纹路在暗光里呼吸。他想起奶奶的话。想起父亲。想起父亲左耳后的硬皮。他父亲也来过这里。他父亲也走过这条路。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“共工的办法是什么？”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姜霓没有回答。她把平板电脑收起来，坐回床上。壁面上的光慢慢暗下去。渊都的夜里没有月亮，只有暗绿色的纹路在发微光，像一片倒悬的星空。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第13章月圆之前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第二天早晨，玄冥来了。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他站在门口，没有进来。腰间的骨片在暗绿色的光里发白。他身后跟着一个老人，瘦得像一截枯木，身上裹着暗绿色的布。老人手里捧着一块石头，灰白色的，表面有暗绿色纹路。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“耆望。”玄冥说，“共生派长老。”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老人走进屋，把石头放在桌上。她看着姜霓。她的眼睛在暗光里泛着极淡的五色光。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“你是女娲的后人。”耆望说。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姜霓没有否认。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耆望把石头推到姜霓面前。石头的表面刻着极细的纹路。姜霓的五色瞳在暗光下能看见那些纹路。她凑近看。纹路在石头表面组合成一个图案：一块大陆从球体上裂开，飞向天空。球体上的裂缝里渗出暗红色的东西。飞出去的那块大陆在空中被一只巨大的手拢住，揉成一团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“月球。”姜霓说。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耆望点头。“这是太阴真君搓月的画。她是第一个把地球的血肉拢起来的人。她用自己的身体做模具，把飞出去的那块大陆塑成球。”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看着那块石头。她指尖的五色光在纹路上滑动。然后她看见石头边缘有一片极薄的暗绿色物质，和壁面上的一样。她伸手碰了一下。暗绿色物质在她指尖下变亮了。石头上出现了一行极小的字。她凑近看，字在五色光里浮出来：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“最后一次。”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“什么最后一次？”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耆望没有回答。她看着陆潮。陆潮站在窗边，左臂垂在身侧，透明区域在暗光里泛着微光。耆望看了很久。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“你身上有康回的味道。”她说，“你父亲也来过。他在这间屋子里坐了一夜。然后他走了。”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陆潮转过身。“我父亲去了哪？”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“他去找入口。”耆望说，“不周山的入口。他要从那里下去，到最深处去。他没回来。”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“为什么？”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耆望看着他。“因为他不够。”她指着陆潮的左臂，“他只长到手臂。你长到了肩膀。你的手已经透明了，他的没有。你比他走得更远。”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陆潮低头看自己的手。透明区域在暗光里像冰。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“七天，”玄冥站在门口说，“今天是第二天。”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他转身走了。耆望把石头收起来，跟着他走了。屋子里只剩下陆潮和姜霓。壁面上的暗绿色纹路在暗光里呼吸。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姜霓站起来。她把背包收拾好，把平板电脑和那本《山海经》装进去。她走到陆潮旁边。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“你父亲走到了哪？”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“不知道。”陆潮说，“但他没回来。”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他转身看她。她站在暗光里，虹膜边缘的五色纹在发亮。她看着他，没说话。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“还剩五天。”他说。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姜霓点头。她把背包背好。两个人走出屋子。渊都的街道在暗光里延伸，远处的广场上，玄冥站在深坑边缘，看着那条暗红色的河。河里的水在流动，很慢，像在等什么。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第14章月圆之三（神印激活·残碑“康”字）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陆潮在渊都的第三天，神印激活了。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那天他一个人在城里走。姜霓跟着耆望去读壁面上的其他壁画。他沿着主街往南走，走到一片废墟。废墟里散落着石碑，大多数已经碎了，只剩基座。他跨过碎石，走到废墟中央。那里竖着一块完整的石碑，碑面朝下，被土埋了一半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他蹲下来，把土扒开。碑面露出来，上面刻着字。他看了很久。他不认识那些字。不是甲骨文，不是金文，不是他见过的任何一种古文字。但碑面的左下角有一个字他认识。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康。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那个字很小，刻得很浅，如果不是他凑得够近，根本看不见。康。他伸手摸那个字。指尖碰到碑面的瞬间，神印亮了。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他眼前一黑。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然后他看见了。他看见一个巨人站在一根柱子前面。柱子从地面通到天上，看不到顶。巨人的身体是透明的，暗红色的东西在他身体里流动。他伸出双手，抱住柱子。他的双手陷进柱子里，像手陷进泥里。然后他开始拉。柱子在他的力量下弯曲，断裂。上半截掉下来，砸向地面。尘土扬起，遮住了天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巨人站在断裂的柱子前面。他的身体在变暗。暗红色的东西从他身体里流出来，流进断裂的柱子里。他的脸看不清，但陆潮能感觉到他在看。看断裂的柱子，看天上。他的嘴在动。陆潮听不见声音，但他知道他在说什么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他在说：“我不是来撞山的。”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画面碎了。陆潮跪在废墟里，手按在碑面上。他的左臂全透明了。暗绿色的纹路从肩膀蔓延到胸口，像一棵树的根。他低头看自己的手。透明的手掌里，暗红色的东西在流动。和共工身体里流动的一样。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他站起来。碑面上的“康”字还在。他伸手又摸了一下。这一次没有画面。但他听见一个声音。很远，很沉，像从地底最深处传上来。只有一个字。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“回。”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他收回手。那个声音消失了。他站在废墟里，看着碑面上的“康”字。康回。共工的真名。他找到了一个字。另一个字在哪里？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他转身走出废墟。回到主街的时候，姜霓已经在等他了。她看见他的左臂，看见胸口的暗绿色纹路，没有说话。她只是看着他。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“我找到一个字。”陆潮说。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“康。”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“另一个字呢？”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陆潮看着主街尽头的广场。玄冥站在深坑边缘，看着那条暗红色的河。河里的水在流动，比昨天快了一点。陆潮想起耆望说的话：最后一次。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“不知道。”他说，“但快了。”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第15章河边（竖瞳闪现）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陆潮在渊都的第四天，去了本源河。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他一个人去的。姜霓在耆望那里读壁画，他没叫她。他沿着主街走到广场，站在深坑边缘。暗红色的河在坑底流动。水很稠，像被稀释的血。他蹲下来，把手伸进水里。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水碰到皮肤的瞬间，他听见了。不是脉搏声，是很多声音叠在一起。他听见水族在哭，听见共工在喊，听见神族在沉睡，听见地球在流血。声音很杂，但他能分辨出每一个。他把手从水里拿出来。手指上的暗红色水珠蒸发得很快，留下了一层极薄的暗绿色膜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他站起来。玄冥站在他身后。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“你听见了。”玄冥说。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陆潮转头看他。玄冥很瘦，眼窝深陷，颧骨很高。腰间挂着一块骨片，骨片上有暗绿色的纹路。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“听见了。”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“你听见的是河的过去。”玄冥说，“它从地球深处来，流过渊都，流向月表。它流了六千五百万年。它见过所有事。”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“现在它快死了。”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玄冥没说话。他看着暗红色的河。河里的水在流动，但水位在降。坑壁上的水痕比河面高出一大截，是几天前的水位。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“你知道怎么救它。”陆潮说。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“我知道怎么重连。”玄冥看着他，“把天柱接回去。让本源重新流上去。让神族重新得到供养。”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“然后地球被抽干。”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“不重连，地心神族必死。”玄冥说，“五千年我们没救成。也许该轮到他们了。”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陆潮看着玄冥。他想起奶奶的话，想起父亲，想起耆望说的“最后一次”。他低头看自己的手。透明的手掌里，暗绿色的纹路在发光。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“我不会重连。”他说。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玄冥没有生气。他看着陆潮，看了很久。然后他说：“你会变成水。”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“我知道。”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“你父亲也这么说。”玄冥转身走了。“他跟你一样，站在这里，说了同样的话。然后他去了深处。再也没回来。”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玄冥走远了。陆潮站在深坑边缘，看着暗红色的河。他蹲下来，又把手伸进水里。这一次他没有听见声音。水很安静。他把手收回来。手指上的水蒸发得很快。他站起来，转身往回走。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走到半路，他停下来。他低头看自己的手。透明的手掌里，暗红色的东西在流动。他握了握拳。透明区域缩回去了一点。像在呼吸。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他抬头看穹顶。暗绿色的纹路在暗光里延伸。他想起月亮。月亮还在走。但不再是在逃离。而是在等。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他转身走回住处。姜霓已经回来了，坐在石床上翻看平板电脑。她看见他进来，抬头看他。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“你去了河边。”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“听见了什么？”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陆潮坐在她旁边。他把左手放在石桌上。透明的手掌在暗光里发着微光。他看见掌心的暗绿色纹路在缓慢地流动。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“听见了所有事。”他说，“所有它记得的事。”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姜霓看着他的手。她伸手，把自己的手覆在他的手上。她的手是温的，他的手是凉的。她掌心的五色纹碰到暗绿色纹路的瞬间，两种光混在一起，变成一种极淡的青绿色。她看着那种光。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“还剩三天。”她说。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陆潮点头。他看着两个人的手叠在一起。暗绿色和五色在融合。他听见脉搏声，一下，一下，一下。比昨天更沉，更近。但不再是来自地底。而是来自他自己的胸腔。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第16章不速之客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第二天早晨，一个不速之客到了渊都。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陆潮和姜霓正在广场边缘看那条暗红色的河。河里的水比昨天多了一点。水位从半指深涨到了一指深。他们看着水位的变化，没说话。然后他们听见了脚步声。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一个人从主街走过来。他很高，肩很宽，背着一张弓。弓弦是暗绿色的。腰间挂着一个箭壶，箭壶里插着几支箭。但箭壶的侧面有一个空位。空位上没有箭。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后羿。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他在广场边缘停下来。他没有看玄冥，没有看耆望，没有看周围的人。他看着陆潮。他的目光从陆潮的脸移到他的左臂，移到胸口，移到左耳后。他看得很慢，很仔细。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“你父亲走到哪了？”后羿问。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陆潮看着他。“手臂。”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后羿点头。“他停在深处。入口前。没进去。”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“入口在哪？”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后羿没回答。他从箭壶里抽出一支箭，递给陆潮。箭杆是暗绿色的，箭镞是灰白色的。陆潮接过箭。箭很轻，比看起来轻得多。他的手碰到箭杆的瞬间，暗绿色纹路亮了。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“入口在喜马拉雅。”后羿说，“天柱的断口在喜马拉雅底下。你父亲到了那里，但他进不去。因为他没有找到真名。”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“真名。”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“康回。”后羿说，“共工的真名。只有知道真名的人才能唤醒神印的全部力量。你父亲只找到一个字。他进不去。”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陆潮看着手里的箭。箭杆上的暗绿色纹路在暗光里呼吸。他想起废墟里的石碑，想起那个“康”字，想起那个声音：“回。”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“另一个字在哪？”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后羿看着他。他的眼睛很黑，很深。他看了很久。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“在你自己身上。”后羿说，“康回不是两个分开的字。康是名。回是姓。康回是一个人。你要找的不是两个字。你要找的是那个人。”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陆潮把箭还给他。后羿把箭插回箭壶。空位还在。他转身走了。走到主街尽头，他停下来，没有回头。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“你父亲没找到的东西，”他说，“在你手里。”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他走了。陆潮站在广场边缘，看着他的背影。姜霓站在他旁边。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“后羿。”她说。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“他认识共工。”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陆潮低头看自己的手。透明的手掌里，暗绿色的纹路在流动。他握了握拳。纹路缩回去。他松开手。纹路又出来。他想起后羿的话。康回不是两个字。是一个人。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他转身看姜霓。“帮我查。康回，除了真名之外，还有什么意思。”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姜霓点头。她把平板电脑拿出来，打开离线资料库。她查了很久。然后她抬头。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“回，是返回的意思。”她说，“康，是平安。康回，就是平安地返回。”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陆潮看着自己的手。暗绿色的纹路在掌心流动。他想起共工的记忆。想起巨人站在断裂的柱子前面。想起他说的话：我不是来撞山的。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“他把自己变成了路。”陆潮说，“让水能平安地回去。”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姜霓看着他。她想起壁面上的画。想起透明身体里流动的暗红色。她想起那句被抹掉的名字。共工撞山后被天地除名，只剩一个氏号。但他的真名是康回。平安地返回。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“他在修路。”她说。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“对。”陆潮看着暗红色的河，“他在给地球修一条回家的路。”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第17章两个数据点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陆潮和姜霓在渊都的第五天，把所有的数据对上了。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们在石桌上铺开平板电脑、笔记本和那本《山海经》。石桌上的暗绿色纹路在暗光里呼吸，把纸面照得泛绿。姜霓把月壤数据、地温数据、地震数据、远古遗迹坐标全部输入一个表格。陆潮把他在河边看见的通道走向、在废墟里看到的神印画面、后羿说的话写在纸上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两列数据放在一起。左边是科学。右边是神话。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左边：月球每年远离3.8厘米。近两百年从1.1跳到了3.8。拐点与工业革命同步。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右边：共工撞山之后，天柱断裂，地月引力线衰减。本源从地球流向月表的速度在减缓。但工业革命之后，人类开始大量抽取地下水、石油、煤炭。那是地球的血。人类每抽一吨，地球就失一点血。月亮就远一点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左边：喜马拉雅每年抬升5毫米。天柱残骸中残余的神力还在膨胀。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右边：天柱断口在喜马拉雅底下。残余的神力是共工身体里最后一截通道。它还在流，但越来越慢。山在长，是因为通道在往外顶。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左边：鲜水河断裂带地温异常。地下三米比周边高四度。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右边：断裂带是不周山在地表的投影。地温异常是通道在发热。共工的身体还在流，还在给地球止血。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左边：月壤同位素异常。一颗四十九亿年的颗粒，比太阳系老。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右边：月壤是地球的血肉。那颗颗粒是从暗绿色物质里脱落的。暗绿色物质是共工身体的一部分。四十九亿年，说明这颗星球不是第一次被拼起来。神族的回溯也不是第一次。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左边：三星堆、秘鲁、吉萨、哥贝克力。远古遗迹沿同一条线分布。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右边：那条线是不周山在地表的应力线。共工撞山之后，应力线改变。远古文明沿着应力线建立。他们知道那条线在哪里。他们知道那里有东西。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左边：2027年全球最暖年预测。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右边：本源进入不可逆坍缩加速期。地球在失血。极端天气是地球的应激反应。2027是临界点。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姜霓把最后一行数据填完。她把平板电脑推到桌子中央。陆潮看着那张表。左边和右边对上了。每一个科学数据都有一个神话解释。每一个神话解释都有一条科学数据支撑。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“这就是全部。”姜霓说。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陆潮看着表格。他想起那本从书架上掉下来的《山海经》。想起奶奶的电话。想起父亲。想起后羿的话。他低头看自己的手。透明的手掌里，暗绿色的纹路在流动。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“全部对上了。”他说。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姜霓看着他。“还剩一件事。”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“第三条路。”她说，“撞山是错的。重连是错的。那对的在哪？”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陆潮没有回答。他看着石桌上的表格。左边和右边。科学和神话。数据和画面。他想起在河边听见的声音。想起共工说的话。想起那句被抹掉的名字。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“康回。”他说，“平安地返回。”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姜霓看着他。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“共工把身体变成通道，”陆潮慢慢地说，“让水能回去。但通道断了。水回不去。所以地球在失血。”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“重连是把通道接回去。让水流上去。但那是把水送到月亮上去，不是让水回到地球。”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陆潮站起来。他走到壁面前。暗绿色的纹路在暗光里呼吸。他把左手按在壁面上。透明的手掌碰到纹路的瞬间，壁面亮了。暗绿色的光从掌心向四周扩散。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“如果通道不是往上走呢？”他说，“如果通道可以折叠呢？”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姜霓站起来。“折叠？”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“把通道折起来。让水不用往上走。让水在地球内部循环。”陆潮看着壁面上扩散的光，“天柱是空间结构。但本源是时间折叠。如果天柱本身可以折叠成时间结构——”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“那水就不用流向月表。”姜霓接下去，“水会在地球内部循环。地球自己给自己止血。”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陆潮把手从壁面上拿开。光暗下去。他转身看她。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“但折叠需要知道真名。”他说，“完整的真名。我只有一个字。”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姜霓走到他旁边。她伸手，把手覆在他的左手上。透明的手掌里，暗绿色的纹路在流动。她的五色纹碰到纹路的瞬间，两种光混在一起。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“康回。”她说，“平安地返回。他要水平安地回去。水从哪里来，就回哪里去。”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陆潮看着她。她的虹膜在暗光里发亮。他握了握她的手。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“还剩两天。”他说。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第18章互爆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那天晚上，陆潮把外套脱了。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他站在石床旁边，左臂全透明，胸口的暗绿色纹路蔓延到了肋骨。鳞纹从脖子一直延伸到后背。他低头看自己的手，透明的手掌里暗红色的东西在流动。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姜霓坐在石床上，看着他。她摘下眼镜。灯光底下，她的虹膜边缘五色纹清清楚楚。她一直戴着眼镜遮掩，但现在不用了。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“你是什么时候知道的？”她问。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“知道什么？”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“知道你自己是什么。”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陆潮坐在她旁边。“不知道。可能是第一次摸到探针上的暗绿色东西。可能是那天晚上在河边。可能是奶奶打电话来的时候。”他低头看自己的手，“但我知道我不是正常人。”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姜霓点头。她把眼镜收起来。“我是女娲的后人。虹膜里的五色纹。从小就有。我爸妈带我去看过医生，说是虹膜异色症。但我能看见别人看不见的东西。”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“什么看不见的东西？”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“光的颜色。”她说，“普通人看不见的光。壁画上被磨掉的墨迹。石头上的刻痕。那些东西在我眼里是亮的。”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陆潮看着她。“所以你能读五色石。”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两个人坐在石床上。壁面上的暗绿色纹路在暗光里呼吸。渊都的夜里没有月亮，只有那片倒悬的星空在发光。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“我父亲，”陆潮开口，“他也有胎记。左耳后。他去了喜马拉雅。没回来。”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姜霓看着他。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“我八岁的时候他走的。他说去找一样东西。再也没回来。”陆潮停了一下，“奶奶说，他走到了入口前。但他进不去。因为他没找到真名。”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“你找到了。”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“一个字。”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姜霓看着他。她伸手，把手覆在他的左手上。透明的手掌里，暗绿色的纹路在流动。她看着那些纹路。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“你父亲没找到的东西，在你手里。”她说。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陆潮转头看她。她坐在暗光里，虹膜边缘的五色纹在发亮。他想起那本从书架上掉下来的《山海经》。想起那个注脚。想起河边的水膜。想起石桌上对上的数据。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“姜霓。”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“如果折叠成了，”他说，“水回到地球内部循环。月亮会怎样？”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姜霓看着他。“月亮会变亮。因为本源不再流向月表。月表的神族会沉睡。但地球会活。”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“月亮上的石像呢？”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姜霓没说话。她想起月背石像。想起她身上的壳，一层一层剥落。想起最后一次。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“她等了六千五百万年。”姜霓说，“她不是在等有人来救她。她是在等有人来修路。”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陆潮点头。他把手翻过来，看着掌心流动的暗绿色纹路。他握了握拳。纹路缩回去。他松开手。纹路又出来。他把手放在膝盖上。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“明天是第六天。”他说。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“后天月圆。”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两个人坐在石床上。壁面上的暗绿色纹路在呼吸。他们谁都没再说话。但两个人的手一直叠在一起。暗绿色和五色在融合。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第19章证据（通道推断）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第六天早晨，陆潮去了本源河。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他一个人去的。姜霓在屋子里整理数据。他沿着主街走到广场，站在深坑边缘。暗红色的河在坑底流动。水位涨到了两指深。比昨天多了一指。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蹲下来。把手伸进水里。水碰到皮肤的瞬间，他听见了所有声音。水族在哭。共工在喊。神族在沉睡。地球在流血。声音比昨天更清楚。他把手从水里拿出来。手指上的暗红色水珠蒸发得很快。留下一层极薄的暗绿色膜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他站起来。玄冥站在他身后。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“你每天都在听。”玄冥说。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“听见了什么？”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“所有事。”陆潮转身看他，“河的过去。河的现在。河的未来。”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玄冥看着他。他的眼窝很深，颧骨很高。腰间的骨片在暗光里发白。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“河的现在是什么？”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“在失血。”陆潮说，“水位在降。通道在收缩。河床在干。”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“河的未来呢？”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陆潮看着他。“取决于你怎么选。”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玄冥沉默了很久。他看着暗红色的河。河里的水在流动，很慢，像在等什么。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“你知道重连是什么吗？”玄冥说。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“把天柱接回去。让本源重新流上去。”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“对。重连之后，地心神族重新得到供养。地表可能完蛋，但至少找得到替代方案。”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“替代方案是什么？”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玄冥没有回答。他低头看腰间的骨片。骨片上的暗绿色纹路在暗光里发亮。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“五千年我们没救成。”他说，“也许该轮到他们了。”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“轮到谁？”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“地表的人类。”玄冥抬头看他，“他们住了多久？几千年？就敢把房东的家拆了。”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陆潮没说话。他看着玄冥腰间的骨片。骨片上的纹路和壁面上一样。和通道壁上一样。和那块入口石头上一样。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“你腰间的骨片是什么？”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玄冥低头看骨片。他伸手摸了一下。暗绿色的纹路在他指尖下亮了一下。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“颛顼的骨。”他说，“他随族沉入地心的时候，留下了一块骨。我是他的后裔。”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陆潮看着他。玄冥是颛顼的后裔。颛顼篡改了本源分配。颛顼把不周山当筛选器。颛顼在水族快饿死的时候，什么都没做。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“所以你主张重连。”陆潮说。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“对。”玄冥看着他，“你主张什么？”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陆潮低头看自己的手。透明的手掌里，暗绿色的纹路在流动。他握了握拳。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“第三条路。”他说。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“什么第三条路？”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“把通道折叠。”陆潮说，“让水不流向月表。让水在地球内部循环。”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玄冥看着他。他的眼睛很深。他看了很久。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“你父亲也说过同样的话。”玄冥说，“但他没做到。他走到了入口前。没进去。”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“他只有一个字。”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玄冥点头。“你呢？”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陆潮看着自己的手。“我在找另一个人。”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第20章共工与女娲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那天下午，陆潮和姜霓去了废墟。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废墟里那块石碑还在。碑面朝上，“康”字在暗光里发亮。陆潮蹲在碑前，手按在碑面上。姜霓站在他身后。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“你父亲也来过这里。”姜霓说。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“他看见了这个字。”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陆潮点头。他把手从碑面上拿开。碑面上的“康”字还在发光。他站起来。他看着废墟。废墟里散落着石碑。大多数已经碎了。只有这一块完整。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“共工的真名是康回。”姜霓说，“康是平安。回是返回。他把自己变成通道，让水能平安地回去。”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陆潮看着她。“那你呢？”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“女娲的后人。”陆潮说，“五千年前共工闯祸、女娲收拾。五千年后这俩人的后代又凑到一起。还是搭档。”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姜霓看着他。她的虹膜在暗光里发亮。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“女娲补天。”她说，“用五色石。”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“五色石是什么？”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姜霓把背包打开。她从夹层里拿出一个小布袋。打开。里面是一块石头。五色的。和渊都壁面上的暗绿色不一样。它在暗光里泛着五彩。和姜霓虹膜里的五色纹一模一样。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“这是五色石的碎片。”姜霓说，“耆望给我的。她说这是太阴真君石化之前藏的密钥。”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陆潮看着那块石头。五色的光在暗光里流动。他想起后羿的话。想起那句被抹掉的名字。想起共工的记忆。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“女娲补天，”陆潮说，“用的是五色石。五色石是太阴真君搓月的时候留下的。她藏了密钥在五色石里。女娲用五色石补天，其实是在藏密钥。”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“对。”姜霓说，“女娲补天之后，五色石碎片散落在地表。五千年后，我出生了。我虹膜里有五色纹。”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陆潮看着她。她站在暗光里，五色石碎片在她手里发光。她的虹膜边缘五色纹在发亮。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“所以你能读五色石。”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陆潮低头看自己的手。透明的手掌里，暗绿色的纹路在流动。他握了握拳。他想起共工的记忆。想起巨人站在断裂的柱子前面。想起他说的话：我不是来撞山的。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“共工修路。”陆潮说，“女娲补天。你读密钥。我修通道。”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姜霓看着他。她把五色石碎片放回布袋。她把布袋收好。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“还剩一天。”她说。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陆潮点头。他看着废墟里的石碑。碑面上的“康”字在暗光里发亮。他伸手又摸了一下。碑面是凉的。但他能感觉到碑面底下的东西在动。像水在石头里流。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“明天月圆。”他说。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姜霓看着他。她想起河边。想起第一次见面。想起那本自己掉下来的《山海经》。想起数据。想起石桌上的表格。想起石床上的手叠在一起。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“明天月圆。”她说。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两个人站在废墟里。暗绿色的光从四面八方照过来。渊都的夜里没有月亮。但陆潮能感觉到月亮在走。月亮在往远的地方走。但不再是在逃离。而是在等。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第21章月圆之夜（入口开启）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第七天。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陆潮醒来的时候，渊都的暗绿色纹路比平时亮。壁面上的纹路在加速呼吸，每分钟两次，三次，四次。他坐起来。姜霓已经醒了，坐在石床上，平板电脑放在膝盖上。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“河在涨。”她说。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陆潮站起来。他走到窗前。广场方向传来水声。暗红色的河在涨。水位从两指深涨到了三指深。水在加速流动。像在等什么。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玄冥站在广场边缘。他身后站着渊都的人。月族的老人，水族的后裔，共生派的族人。他们站在一起，看着那条暗红色的河。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陆潮和姜霓走下主街。他们穿过人群，走到广场边缘。玄冥转头看他们。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“今天是第七天。”他说。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“你决定了吗？”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陆潮看着那条暗红色的河。水在流动，越来越快。水位在涨。暗红色的东西在水里泛着光。他想起共工的记忆。想起巨人站在断裂的柱子前面。想起那句被抹掉的名字。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“决定了。”他说。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玄冥看着他。他看了很久。然后他转身走了。他走到广场另一边的建筑前。那座建筑比周围的房子高，墙上刻满了暗绿色的纹路。门前站着后羿。后羿背着一张弓，箭壶里插着几支箭。空位还在。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陆潮走到后羿面前。后羿看着他。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“你父亲来过这里。”后羿说。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“他没进去。”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“你呢？”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陆潮看着自己的手。透明的手掌里，暗绿色的纹路在流动。他握了握拳。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“我要进去。”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后羿点头。他从箭壶里抽出一支箭。那支箭的箭镞是灰白色的。他递给陆潮。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“入口在喜马拉雅。”他说，“天柱的断口在喜马拉雅底下。你父亲到了那里。但没进去。因为他没找到真名。”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“我找到一个字。”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“另一个呢？”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陆潮低头看手里的箭。箭杆上的暗绿色纹路在暗光里呼吸。他想起那个声音。想起那个字。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“回。”他说，“另一个字是回。”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后羿看着他。他的眼睛很黑。他看了很久。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“康回。”他说，“平安地返回。你在找的不是两个字。你在找的是那个人。”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陆潮点头。他把箭还给后羿。后羿把箭插回箭壶。空位还在。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“走吧。”后羿说，“入口在等。”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陆潮转身看姜霓。她站在暗光里。虹膜边缘的五色纹在发亮。她看着他。他看着她。两个人谁都没说话。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然后他们转身，走进那座建筑。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第22章下降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建筑里面是一条通道。比入口通道更宽，更高。壁面上的暗绿色纹路更密，更亮。温度更高。陆潮走在前面。他的左手贴在壁上。透明的手掌碰到壁面的瞬间，暗绿色的光从掌心向四周扩散。通道在呼吸。比外面的纹路呼吸得更快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姜霓跟在他身后。她的手电筒没有打开。不需要。壁面上的光足够亮。她看着两侧的壁面。壁面上刻满了画。和入口通道里一样。但更大，更清楚。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看见共工站在柱子前面。看见他伸出双手抱住柱子。看见他的身体变成透明。看见暗红色的东西从他身体里流出来。看见柱子断裂。看见天柱上半截掉下来。看见女娲站在地上，手里捧着五色石。看见她把五色石按在断裂的柱子上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“陆潮。”她说。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陆潮转头。姜霓指着壁面。壁面上的画在暗光里浮动。他看着那些画。共工抱住柱子。女娲补天。他想起石桌上的表格。左边是科学。右边是神话。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“他们在配合。”他说。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“对。”姜霓说，“共工修路。女娲补天。一个把身体变成通道。一个用五色石把通道固定下来。”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“他们一起修的路。”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壁面。他继续往前走。通道在变宽。越来越宽。宽到可以并行四五个人。壁面上的画越来越密。他看见水族。看见他们饿死。看见共工上书。看见颛顼篡改分配。看见不周山被当筛选器。看见水族被裁减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然后他看见了那条河。暗红色的河。从地心涌上来，流到月表。河里有水。水里有东西在流动。暗红色的东西。像血。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他停下来。姜霓站在他旁边。两个人看着壁面上的画。河在流动。水在流。流向月表。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“这就是本源。”姜霓说。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陆潮点头。他把手从壁面上拿开。通道在前面收窄。尽头是一片更大的光。暗绿色的光。比通道里的光更亮。他走向那片光。姜霓跟在他后面。两个人走出通道。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们站在一个巨大的空间边缘。空间很大。一眼看不到边。穹顶很高。上面布满了暗绿色的纹路。像一片倒悬的草原。空间的底部有一条河。暗红色的河。从他们脚下流过。流向看不见的深处。河岸上长着极小的植物。暗绿色。一尺来高。结着手指大小的果子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河对岸有一座城的轮廓。火把的光在湿漉漉的墙上晃。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“渊都。”陆潮说。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姜霓站在他旁边。她看着那座城。她看见城墙上的裂纹。看见屋顶上的破洞。看见路上零星的人影。那些人影很瘦。走得很慢。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她打开背包。拿出水壶喝了一口水。水是凉的。她把水壶收好。看了陆潮一眼。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“下去？”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点头。他沿着斜坡往下走。姜霓跟在他后面。暗红色的河在他们左边流过。水面泛着微光。河水很安静。几乎没有声音。但陆潮能听见那脉搏声。从河底传来。从脚下的土地传来。从更深的、看不见的地方传来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一下。一下。一下。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第23章渊都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他们沿着斜坡往下走。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斜坡很长，坡度很缓，但走起来很累。空气里的温度在升高。从二十度升到二十五度，再升到三十度。陆潮把外套脱了。他的左臂全透明了。胸口的暗绿色纹路蔓延到了腹部。鳞纹从脖子延伸到后背。他没说话。姜霓也没说话。两个人沉默地走着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斜坡尽头是一座城门。城门很高，但门扇已经塌了。碎石堆在门口。陆潮跨过碎石，走进城里。姜霓跟在他后面。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街道很窄。两侧的房屋大多是空的。屋顶塌了，墙壁裂了，窗户没有框。偶尔有几个瘦小的人影走过。他们看到陆潮，停下来，盯着他看。没有人说话。他们的眼睛在暗光里泛着绿光。鳞纹在他们的脖子和手腕上发亮。和陆潮身上的鳞纹一样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一个老人从巷子里走出来。她瘦得像一截枯木，身上裹着暗绿色的布。她看着陆潮。她的眼睛在暗光里泛着极淡的五色光。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“你来了。”她说。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陆潮点头。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老人转身走了。他们跟着她。穿过窄街，穿过小巷，走到一个广场。广场很大。中央有一个深坑。坑里有一条河。暗红色的河。从坑底涌上来，流过广场边缘的水渠，流向城市各处。但水位很低。水渠里的水只有半指深。河床裸露的部分布满干裂纹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老人停下来。她指着深坑。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“本源河。”她说，“渊都的血。从地球深处来。流过渊都。流向月表。”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陆潮走到深坑边缘。他看着那条暗红色的河。水在流动。很慢。像被什么东西抽走了力气。他蹲下来。把手伸进水里。水碰到皮肤的瞬间，他听见了所有声音。水族在哭。共工在喊。神族在沉睡。地球在流血。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他把手从水里拿出来。手指上的暗红色水珠蒸发得很快。留下一层极薄的暗绿色膜。他站起来。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“河在死。”他说。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老人点头。“每轮回溯。河就少一点。这一轮。河快到尽头了。”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姜霓站在他旁边。她看着那条暗红色的河。她想起石桌上的表格。左边是科学。右边是神话。她想起数据。想起月壤。想起地温。想起地震。她想起那本从书架上掉下来的《山海经》。想起注脚。想起那个名字。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“康回。”她说。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老人转头看她。她的眼睛在暗光里发亮。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“你读到了。”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老人从怀里拿出一块石头。灰白色的。表面有暗绿色纹路。她把石头递给姜霓。姜霓接过。石头在手里是温的。她凑近看。纹路在石头表面组合成一个图案：一块大陆从球体上裂开。飞向天空。球体上的裂缝里渗出暗红色的东西。飞出去的那块大陆在空中被一只巨大的手拢住。揉成一团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“月球。”姜霓说。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老人点头。“太阴真君搓月的画。她是第一个把地球的血肉拢起来的人。她用自己的身体做模具。把飞出去的那块大陆塑成球。”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看着那块石头。她指尖的五色光在纹路上滑动。然后她看见石头边缘有一片极薄的暗绿色物质。和壁面上一样。她伸手碰了一下。暗绿色物质在指尖下变亮。石头上出现了一行极小的字。她凑近看。字在五色光里浮出来：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“最后一次。”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“什么最后一次？”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老人没有回答。她看着陆潮。陆潮站在深坑边缘。左臂垂在身侧。透明区域在暗光里泛着微光。老人看了很久。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“你身上有康回的味道。”她说，“你父亲也来过。他在这间屋子里坐了一夜。然后他走了。”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陆潮转过身。“我父亲去了哪？”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“他去找入口。”老人说，“不周山的入口。他要从那里下去。到最深处去。他没回来。”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“为什么？”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老人看着他。“因为他不够。”她指着陆潮的左臂，“他只长到手臂。你长到了肩膀。你的手已经透明了。他的没有。你比他走得更远。”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陆潮低头看自己的手。透明区域在暗光里像冰。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“七天。”一个声音从广场另一边传来。陆潮转头。玄冥站在深坑的另一边。他腰间挂着一块骨片。骨片上有暗绿色的纹路。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“今天是第二天。”玄冥说。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转身走了。老人把石头收起来。跟着他走了。广场上只剩下陆潮和姜霓。暗红色的河在深坑里流动。水很安静。几乎没有声音。但陆潮能听见那脉搏声。从河底传来。从脚下的土地传来。从更深的、看不见的地方传来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一下。一下。一下。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第24章衰亡实景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第二天早晨，陆潮和姜霓在渊都里走了一圈。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他们沿着主街往南走。街道两侧的房屋大多是空的。门扇没了，窗户没了，屋顶塌了一半。偶尔有几间屋子有人住。门帘是暗绿色的布。里面很暗，看不清。但陆潮能听见呼吸声。很轻，很慢。像在节省力气。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他们走到城南。城南有一个集市。说是集市，其实只有几个摊位。摊位上摆着果子。暗绿色的。手指大小。和他们在城外看到的那些一样。摊主是几个瘦小的老人。他们看到陆潮，没有叫卖。只是看着他。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姜霓走过去。她拿起一个果子。果子很轻。比看起来轻得多。表面有暗绿色的纹路。和壁面上一样。她捏了一下。果子在她手里瘪了。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“渊果。”摊主说。她的声音很轻。“一年比一年小。去年还有拳头大。今年只剩手指大。”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姜霓把果子放回摊位。她看着摊主。“你们吃什么？”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摊主没回答。她指了指身后的屋子。屋门开着。里面很暗。姜霓走近看。屋里有一张石床。石床上躺着一个孩子。孩子很瘦。肋骨一根一根的。皮肤是半透明的。能看见底下的血管。血管是暗绿色的。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“他多大？”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“六岁。”摊主说，“生下来就这样。本源不够。长不大。”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姜霓退出来。她走到陆潮旁边。陆潮站在集市边缘。他看着那些摊位。看着那些果子。看着那些瘦小的老人。他低头看自己的手。透明的手掌里，暗绿色的纹路在流动。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“他们都在等。”他说。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“等什么？”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“等河涨起来。”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们继续往南走。城南尽头是一个更大的广场。广场中央有一个深坑。比他们昨天看到的那个更大。坑里有一条河。暗红色的河。但水位更低。水渠里的水只有半指深。河床裸露的部分布满干裂纹。裂纹里长着暗绿色的苔藓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走到深坑边缘。他看着那条暗红色的河。他蹲下来。把手伸进水里。水碰到皮肤的瞬间，他听见了所有声音。水族在哭。共工在喊。神族在沉睡。地球在流血。声音比昨天更清楚。他把手从水里拿出来。手指上的暗红色水珠蒸发得很快。留下一层极薄的暗绿色膜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站起来。姜霓站在他旁边。她看着那条暗红色的河。她想起石桌上的表格。左边是科学。右边是神话。她想起数据。想起月壤。想起地温。想起地震。她想起那本从书架上掉下来的《山海经》。想起注脚。想起那个名字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“康回。”她说。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陆潮转头看她。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“平安地返回。”她说，“他在给地球修一条回家的路。”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陆潮点头。他看着暗红色的河。水在流动。很慢。像在等什么。他想起共工的记忆。想起巨人站在断裂的柱子前面。想起那句被抹掉的名字。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“还剩五天。”他说。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第25章月族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第三天，陆潮去了月族聚居区。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月族住在渊都的城东。那里的房屋比城南好一些。墙上有暗绿色的纹路。屋顶是完整的。门帘是暗绿色的布。但屋子里很暗。没有火把。只有壁面上的纹路在发光。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陆潮走进一条窄巷。巷子尽头有一个小广场。广场中央有一座石像。石像不大。一人高。是一个女人的形状。她的身体是透明的。暗红色的东西在她身体里流动。她的脸看不清。但她的手是伸出去的。伸向天上。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一个老人坐在石像下面。她瘦得像一截枯木。身上裹着暗绿色的布。她的眼睛在暗光里泛着极淡的绿光。她看着陆潮。看了很久。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“你能帮帮我们吗？”她说。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陆潮站在石像前面。他看着那个透明的女人。她的身体里，暗红色的东西在流动。他想起共工的记忆。想起巨人站在断裂的柱子前面。想起那句被抹掉的名字。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“我试试。”他说。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老人点头。她站起来。她走到石像旁边。她伸手摸了一下石像的手。石像的手是伸向天上的。她的手指碰到石像的瞬间，石像亮了。暗红色的光从石像的身体里透出来。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“这是太阴真君。”老人说，“她搓月之后。石化之前。把自己的身体变成了模具。把飞出去的大陆塑成球。然后她石化。身体镇住月背。”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陆潮看着石像。暗红色的光在石像的身体里流动。他想起月背石像。想起她身上的壳。一层一层剥落。想起最后一次。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“她在等。”他说。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“她不是在等。”老人说，“她是在看。”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陆潮转头看老人。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“她盯着地球。盯着一轮又一轮时间线重演。看神族一批一批沉睡。看人类一代一代遗忘。看某一轮时间线里。长出了一个叫陆潮的人。”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陆潮看着石像。暗红色的光在石像的身体里流动。他低头看自己的手。透明的手掌里，暗绿色的纹路在流动。他握了握拳。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“我会修好路。”他说。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老人看着他。她的眼睛在暗光里发亮。她伸手从怀里拿出一样东西。是一块骨片。暗绿色的。上面有极细的纹路。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“这是耆望的骨片。”她说，“她记下了月光暗了3%。她等人类醒悟。等了五千年。等来的是更猛的抽取。”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陆潮接过骨片。骨片在手里是温的。他凑近看。骨片上的纹路在暗光里发亮。他看见一行极小的字：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“最后一次。”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他抬头看老人。老人已经走了。巷子里只剩下他和石像。石像的手伸向天上。暗红色的光在石像的身体里流动。他站了很久。然后他转身走了。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第26章两派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第四天，陆潮和姜霓去了议事厅。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议事厅在城北。是一座高大的建筑。墙上刻满了暗绿色的纹路。门口站着两个守卫。他们看到陆潮，没有拦。只是看着他。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议事厅里面很大。穹顶很高。壁面上的暗绿色纹路很密。中央有一张石桌。石桌周围坐着几个人。玄冥坐在主位。他旁边坐着耆望。老人裹着暗绿色的布。她的眼睛在暗光里泛着极淡的五色光。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陆潮和姜霓坐在石桌的另一边。玄冥看着他们。他腰间的骨片在暗光里发白。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“断源派。”他说，“主张重连。把天柱接回去。让本源重新流上去。让神族重新得到供养。”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“共生派。”耆望说，“主张修复。减速。让本源慢慢恢复。让地球自己止血。”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陆潮看着他们。石桌上的暗绿色纹路在发光。他想起石桌上的表格。左边是科学。右边是神话。他想起数据。想起月壤。想起地温。想起地震。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“断源派的逻辑是什么？”他问。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“不重连。地心神族必死。”玄冥说，“五千年我们没救成。也许该轮到他们了。”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“共生派的逻辑是什么？”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“减速等于文明停滞。”耆望说，“等人类醒悟。等了五千年。等来的是更猛的抽取。”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陆潮看着他们。石桌上的暗绿色纹路在发光。他低头看自己的手。透明的手掌里，暗绿色的纹路在流动。他握了握拳。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“两条路都是错的。”他说。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玄冥看着他。耆望看着他。石桌周围的几个人看着他。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“撞山是错的。重连是错的。”陆潮说，“第三条路。把通道折叠。让水不流向月表。让水在地球内部循环。”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玄冥沉默了很久。他看着陆潮。他的眼睛很深。他看了很久。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“你父亲也说过同样的话。”玄冥说，“但他没做到。”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“他只有一个字。”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玄冥点头。“你呢？”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陆潮看着自己的手。“我在找另一个人。”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耆望站起来。她从怀里拿出一块石头。灰白色的。表面有暗绿色纹路。她把石头放在石桌上。石头在暗光里发亮。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“这是太阴真君的石。”她说，“上面刻着搓月的画。也刻着最后一次。”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陆潮看着那块石头。他想起月族聚居区的石像。想起老人说的话。想起那个透明的女人。她的手伸向天上。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“最后一次。”他说。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耆望点头。“这一轮是最后一次。石像只剩最后一层壳。壳剥落之后。没有下一轮了。”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陆潮看着石桌上的石头。暗绿色的纹路在发光。他想起后羿的话。想起箭壶里的空位。想起那句被抹掉的名字。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“所以我没有时间慢慢修。”他说。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“对。”耆望说，“你必须在月圆之夜给出答案。”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陆潮站起来。他看着玄冥。看着耆望。看着石桌周围的几个人。他低头看自己的手。透明的手掌里，暗绿色的纹路在流动。他握了握拳。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“我会给出答案。”他说。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他转身走出议事厅。姜霓跟在他后面。两个人走在主街上。暗绿色的纹路在暗光里呼吸。渊都的夜里没有月亮。但陆潮能感觉到月亮在走。月亮在往远的地方走。但不再是在逃离。而是在等。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第27章耆望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第五天，姜霓去了耆望的居所。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耆望住在城北的一条窄巷里。屋子很小。一张石床。一张石桌。壁面上的暗绿色纹路很密。耆望坐在石床上。她看着姜霓。她的眼睛在暗光里泛着极淡的五色光。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“你是女娲的后人。”她说。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姜霓没有否认。她坐在石床旁边。耆望从怀里拿出一块石头。五色的。和姜霓之前见过的那块一样。她把石头递给姜霓。姜霓接过。石头在手里是温的。五色的光在暗光里流动。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“这是五色石的碎片。”耆望说，“太阴真君石化之前。把重启的密钥藏进五色石的缝隙里。女娲补天用的是同一批五色石。她把密钥藏在补天的石头里。”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姜霓看着那块石头。五色的光在暗光里流动。她想起自己的虹膜。想起从小就能看见别人看不见的光。想起壁画上被磨掉的墨迹。想起石头上的刻痕。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“我能读它。”她说。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耆望点头。“你虹膜里的五色纹。是女娲的血脉。你能读五色石里的密钥。”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把石头举起来。五色的光在暗光里流动。她凑近看。石头表面有一层极薄的暗绿色物质。和壁面上一样。她伸手碰了一下。暗绿色物质在指尖下变亮。石头上出现了一行极小的字。她凑近看。字在五色光里浮出来：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“折叠。”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“折叠。”姜霓说。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耆望看着她。“天柱可以折叠。从空间结构变成时间结构。天柱不必重建为空间通道。可以重启为本源脉冲线。”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姜霓看着那块石头。五色的光在暗光里流动。她想起陆潮的话。想起石桌上的表格。左边是科学。右边是神话。她想起数据。想起月壤。想起地温。想起地震。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“折叠需要真名。”她说。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耆望点头。“完整的真名。共工的真名。康回。”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姜霓把石头放回石桌上。五色的光慢慢暗下去。她看着耆望。老人裹着暗绿色的布。她的眼睛在暗光里泛着极淡的五色光。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“你等了五千年。”姜霓说。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耆望点头。“我记下了月光暗了3%。我把它写在骨片上。翻了一面。等人类醒悟。等了五千年。等来的是更猛的抽取。”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“现在呢？”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“现在有你了。”耆望说，“有陆潮。有后羿。有玄冥。有四个人了。”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姜霓看着耆望。老人的眼睛在暗光里发亮。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“月圆之夜。”耆望说，“你带着五色石。陆潮带着真名。后羿带着箭。玄冥带着锚定。”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“锚定？”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耆望没有回答。她看着石桌上的石头。五色的光在暗光里流动。姜霓看着那块石头。她想起陆潮的话。想起共工的记忆。想起那句被抹掉的名字。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“我明白了。”她说。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站起来。她把五色石碎片收好。她走出屋子。巷子里很暗。壁面上的暗绿色纹路在发光。她走在主街上。暗红色的河在广场的深坑里流动。水很安静。几乎没有声音。但她能听见那脉搏声。从河底传来。从脚下的土地传来。从更深的、看不见的地方传来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一下。一下。一下。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第28章玄冥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第六天，陆潮去了本源河。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他一个人去的。姜霓在耆望那里读五色石。他沿着主街走到广场。站在深坑边缘。暗红色的河在坑底流动。水位涨到了三指深。比昨天多了一指。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蹲下来。把手伸进水里。水碰到皮肤的瞬间。他听见了所有声音。水族在哭。共工在喊。神族在沉睡。地球在流血。声音比昨天更清楚。他把手从水里拿出来。手指上的暗红色水珠蒸发得很快。留下一层极薄的暗绿色膜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他站起来。玄冥站在他身后。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“你每天都在听。”玄冥说。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“听见了什么？”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“所有事。”陆潮转身看他，“河的过去。河的现在。河的未来。”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玄冥看着他。他的眼窝很深。颧骨很高。腰间的骨片在暗光里发白。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“河的现在是什么？”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“在失血。”陆潮说，“水位在降。通道在收缩。河床在干。”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“河的未来呢？”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陆潮看着他。“取决于你怎么选。”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玄冥沉默了很久。他看着暗红色的河。河里的水在流动。很慢。像在等什么。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“你知道重连是什么吗？”玄冥说。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“把天柱接回去。让本源重新流上去。”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“对。重连之后。地心神族重新得到供养。地表可能完蛋。但至少找得到替代方案。”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“替代方案是什么？”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玄冥没有回答。他低头看腰间的骨片。骨片上的暗绿色纹路在暗光里发亮。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“五千年我们没救成。”他说，“也许该轮到他们了。”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“轮到谁？”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“地表的人类。”玄冥抬头看他，“他们住了多久？几千年？就敢把房东的家拆了。”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陆潮没说话。他看着玄冥腰间的骨片。骨片上的纹路和壁面上一样。和通道壁上一样。和那块入口石头上一样。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“你腰间的骨片是什么？”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玄冥低头看骨片。他伸手摸了一下。暗绿色的纹路在他指尖下亮了一下。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“颛顼的骨。”他说，“他随族沉入地心的时候。留下了一块骨。我是他的后裔。”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陆潮看着他。玄冥是颛顼的后裔。颛顼篡改了本源分配。颛顼把不周山当筛选器。颛顼在水族快饿死的时候。什么都没做。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“所以你主张重连。”陆潮说。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“对。”玄冥看着他，“你主张什么？”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陆潮低头看自己的手。透明的手掌里。暗绿色的纹路在流动。他握了握拳。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“第三条路。”他说。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“什么第三条路？”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“把通道折叠。”陆潮说，“让水不流向月表。让水在地球内部循环。”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玄冥看着他。他的眼睛很深。他看了很久。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“你父亲也说过同样的话。”玄冥说，“但他没做到。他走到了入口前。没进去。”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“他只有一个字。”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玄冥点头。“你呢？”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陆潮看着自己的手。“我在找另一个人。”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玄冥看着他。他看了很久。然后他转身走了。他走到广场另一边的建筑前。那座建筑比周围的房子高。墙上刻满了暗绿色的纹路。门前站着后羿。后羿背着一张弓。箭壶里插着几支箭。空位还在。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陆潮站在深坑边缘。看着那条暗红色的河。水在流动。很慢。像在等什么。他蹲下来。又把手伸进水里。这一次他没有听见声音。水很安静。他把手收回来。手指上的水蒸发得很快。他站起来。转身往回走。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走到半路。他停下来。他低头看自己的手。透明的手掌里。暗红色的东西在流动。他握了握拳。透明区域缩回去了一点。像在呼吸。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他抬头看穹顶。暗绿色的纹路在暗光里延伸。他想起月亮。月亮还在走。但不再是在逃离。而是在等。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他转身走回住处。姜霓已经回来了。坐在石床上翻看平板电脑。她看见他进来。抬头看他。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“你去了河边。”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“听见了什么？”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陆潮坐在她旁边。他把左手放在石桌上。透明的手掌在暗光里发着微光。他看见掌心的暗绿色纹路在缓慢地流动。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“听见了所有事。”他说，“所有它记得的事。”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姜霓看着他的手。她伸手。把自己的手覆在他的手上。她的手是温的。他的手是凉的。她掌心的五色纹碰到暗绿色纹路的瞬间。两种光混在一起。变成一种极淡的青绿色。她看着那种光。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“还剩一天。”她说。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陆潮点头。他看着两个人的手叠在一起。暗绿色和五色在融合。他听见脉搏声。一下。一下。一下。比昨天更沉。更近。但不再是来自地底。而是来自他自己的胸腔。</w:t>
      </w:r>
    </w:p>
    <w:p>
      <w:pPr>
        <w:spacing w:before="480" w:after="240" w:line="510" w:lineRule="exact"/>
        <w:ind w:left="0" w:right="0" w:firstLine="720"/>
      </w:pPr>
      <w:r>
        <w:rPr>
          <w:rFonts w:ascii="Segoe UI" w:hAnsi="Segoe UI"/>
          <w:b/>
          <w:sz w:val="36"/>
        </w:rPr>
        <w:t>第29章七日之限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第七天。月圆之夜。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陆潮醒来的时候，渊都的暗绿色纹路比平时亮。壁面上的纹路在加速呼吸。每分钟两次。三次。四次。他坐起来。姜霓已经醒了。坐在石床上。平板电脑放在膝盖上。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“河在涨。”她说。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陆潮站起来。他走到窗前。广场方向传来水声。暗红色的河在涨。水位从三指深涨到了四指深。水在加速流动。像在等什么。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玄冥站在广场边缘。他身后站着渊都的人。月族的老人。水族的后裔。共生派的族人。他们站在一起。看着那条暗红色的河。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陆潮和姜霓走下主街。他们穿过人群。走到广场边缘。玄冥转头看他们。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“今天是第七天。”他说。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“你决定了吗？”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陆潮看着那条暗红色的河。水在流动。越来越快。水位在涨。暗红色的东西在水里泛着光。他想起共工的记忆。想起巨人站在断裂的柱子前面。想起那句被抹掉的名字。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“决定了。”他说。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玄冥看着他。他看了很久。然后他转身走了。他走到广场另一边的建筑前。那座建筑比周围的房子高。墙上刻满了暗绿色的纹路。门前站着后羿。后羿背着一张弓。箭壶里插着几支箭。空位还在。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陆潮走到后羿面前。后羿看着他。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“你父亲来过这里。”后羿说。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“他没进去。”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“你呢？”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陆潮看着自己的手。透明的手掌里。暗绿色的纹路在流动。他握了握拳。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“我要进去。”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后羿点头。他从箭壶里抽出一支箭。那支箭的箭镞是灰白色的。他递给陆潮。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“入口在喜马拉雅。”他说，“天柱的断口在喜马拉雅底下。你父亲到了那里。但没进去。因为他没找到真名。”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“我找到一个字。”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“另一个呢？”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陆潮低头看手里的箭。箭杆上的暗绿色纹路在暗光里呼吸。他想起那个声音。想起那个字。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“回。”他说，“另一个字是回。”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后羿看着他。他的眼睛很黑。他看了很久。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“康回。”他说，“平安地返回。你在找的不是两个字。你在找的是那个人。”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陆潮点头。他把箭还给后羿。后羿把箭插回箭壶。空位还在。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“走吧。”后羿说，“入口在等。”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陆潮转身看姜霓。她站在暗光里。虹膜边缘的五色纹在发亮。她看着他。他看着她。两个人谁都没说话。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然后他们转身。走进那座建筑。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建筑里面是一条通道。比入口通道更宽。更高。壁面上的暗绿色纹路更密。更亮。温度更高。陆潮走在前面。他的左手贴在壁上。透明的手掌碰到壁面的瞬间。暗绿色的光从掌心向四周扩散。通道在呼吸。比外面的纹路呼吸得更快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姜霓跟在他身后。她的手电筒没有打开。不需要。壁面上的光足够亮。她看着两侧的壁面。壁面上刻满了画。和入口通道里一样。但更大。更清楚。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看见共工站在柱子前面。看见他伸出双手抱住柱子。看见他的身体变成透明。看见暗红色的东西从他身体里流出来。看见柱子断裂。看见天柱上半截掉下来。看见女娲站在地上。手里捧着五色石。看见她把五色石按在断裂的柱子上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“陆潮。”她说。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陆潮转头。姜霓指着壁面。壁面上的画在暗光里浮动。他看着那些画。共工抱住柱子。女娲补天。他想起石桌上的表格。左边是科学。右边是神话。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“他们在配合。”他说。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“对。”姜霓说，“共工修路。女娲补天。一个把身体变成通道。一个用五色石把通道固定下来。”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“他们一起修的路。”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“对。”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看着壁面。他继续往前走。通道在变宽。越来越宽。宽到可以并行四五个人。壁面上的画越来越密。他看见水族。看见他们饿死。看见共工上书。看见颛顼篡改分配。看见不周山被当筛选器。看见水族被裁减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然后他看见了那条河。暗红色的河。从地心涌上来。流到月表。河里有水。水里有东西在流动。暗红色的东西。像血。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他停下来。姜霓站在他旁边。两个人看着壁面上的画。河在流动。水在流。流向月表。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“这就是本源。”姜霓说。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陆潮点头。他把手从壁面上拿开。通道在前面收窄。尽头是一片更大的光。暗绿色的光。比通道里的光更亮。他走向那片光。姜霓跟在他后面。两个人走出通道。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他们站在一个巨大的空间边缘。空间很大。一眼看不到边。穹顶很高。上面布满了暗绿色的纹路。像一片倒悬的草原。空间的底部有一条河。暗红色的河。从他们脚下流过。流向看不见的深处。河岸上长着极小的植物。暗绿色。一尺来高。结着手指大小的果子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河对岸有一座城的轮廓。火把的光在湿漉漉的墙上晃。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“渊都。”陆潮说。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姜霓站在他旁边。她看着那座城。她看见城墙上的裂纹。看见屋顶上的破洞。看见路上零星的人影。那些人影很瘦。走得很慢。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她打开背包。拿出水壶喝了一口水。水是凉的。她把水壶收好。看了陆潮一眼。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“下去？”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陆潮点头。他沿着斜坡往下走。姜霓跟在他后面。暗红色的河在他们左边流过。水面泛着微光。河水很安静。几乎没有声音。但陆潮能听见那脉搏声。从河底传来。从脚下的土地传来。从更深的、看不见的地方传来。</w:t>
      </w:r>
    </w:p>
    <w:p>
      <w:pPr>
        <w:spacing w:before="240" w:after="240"/>
        <w:ind w:left="0" w:right="0" w:firstLine="480"/>
      </w:pPr>
      <w:r>
        <w:rPr>
          <w:rFonts w:ascii="Segoe UI" w:hAnsi="Segoe UI"/>
          <w:i w:val="0"/>
          <w:sz w:val="24"/>
        </w:rPr>
        <w:t>一下。一下。一下。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