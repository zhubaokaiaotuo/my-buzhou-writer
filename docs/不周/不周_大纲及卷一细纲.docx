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4"/>
        </w:rPr>
        <w:t>《不周》番茄投稿版大纲</w:t>
      </w:r>
    </w:p>
    <w:p>
      <w:pPr/>
      <w:r>
        <w:rPr>
          <w:sz w:val="24"/>
        </w:rPr>
        <w:t>一、基础信息</w:t>
      </w:r>
    </w:p>
    <w:p>
      <w:pPr/>
      <w:r>
        <w:rPr>
          <w:sz w:val="24"/>
        </w:rPr>
        <w:t>书名：《不周》</w:t>
      </w:r>
    </w:p>
    <w:p>
      <w:pPr/>
      <w:r>
        <w:rPr>
          <w:sz w:val="24"/>
        </w:rPr>
        <w:t>备选书名：</w:t>
      </w:r>
    </w:p>
    <w:p>
      <w:pPr/>
      <w:r>
        <w:rPr>
          <w:sz w:val="24"/>
        </w:rPr>
        <w:t>《月壤》（简洁，科幻感强）</w:t>
      </w:r>
    </w:p>
    <w:p>
      <w:pPr/>
      <w:r>
        <w:rPr>
          <w:sz w:val="24"/>
        </w:rPr>
        <w:t>《月亮在逃》（悬念感强）</w:t>
      </w:r>
    </w:p>
    <w:p>
      <w:pPr/>
      <w:r>
        <w:rPr>
          <w:sz w:val="24"/>
        </w:rPr>
        <w:t>类型：科幻/神话/悬疑</w:t>
      </w:r>
    </w:p>
    <w:p>
      <w:pPr/>
      <w:r>
        <w:rPr>
          <w:sz w:val="24"/>
        </w:rPr>
        <w:t>总字数：80-90万字</w:t>
      </w:r>
    </w:p>
    <w:p>
      <w:pPr/>
      <w:r>
        <w:rPr>
          <w:sz w:val="24"/>
        </w:rPr>
        <w:t>章节数：320-360章（单章2200-2800字）</w:t>
      </w:r>
    </w:p>
    <w:p>
      <w:pPr/>
      <w:r>
        <w:rPr>
          <w:sz w:val="24"/>
        </w:rPr>
        <w:t>核心卖点：</w:t>
      </w:r>
    </w:p>
    <w:p>
      <w:pPr/>
      <w:r>
        <w:rPr>
          <w:sz w:val="24"/>
        </w:rPr>
        <w:t>1.认知暴击——开篇真数据砸脸（月球远离3.8cm/年、喜马拉雅抬升5mm/年、2027最暖年）</w:t>
      </w:r>
    </w:p>
    <w:p>
      <w:pPr/>
      <w:r>
        <w:rPr>
          <w:sz w:val="24"/>
        </w:rPr>
        <w:t>2.史上最大翻案——共工撞山不是发怒，是止损</w:t>
      </w:r>
    </w:p>
    <w:p>
      <w:pPr/>
      <w:r>
        <w:rPr>
          <w:sz w:val="24"/>
        </w:rPr>
        <w:t>3.八大未解之谜一次全解——三星堆、秘鲁、太平洋、月背</w:t>
      </w:r>
    </w:p>
    <w:p>
      <w:pPr/>
      <w:r>
        <w:rPr>
          <w:sz w:val="24"/>
        </w:rPr>
        <w:t>4.终极泪点——月背石像转身</w:t>
      </w:r>
    </w:p>
    <w:p>
      <w:pPr/>
      <w:r>
        <w:rPr>
          <w:sz w:val="24"/>
        </w:rPr>
        <w:t>一句话简介：</w:t>
      </w:r>
    </w:p>
    <w:p>
      <w:pPr/>
      <w:r>
        <w:rPr>
          <w:sz w:val="24"/>
        </w:rPr>
        <w:t>嫦娥六号的月壤里，测出了地壳才有的东西。顺着数据往下挖，挖出一个疯子才敢信的结论：中国上古神话全是真的。而共工撞断不周山那一下，不是暴怒，是止损。</w:t>
      </w:r>
    </w:p>
    <w:p>
      <w:pPr/>
      <w:r>
        <w:rPr>
          <w:sz w:val="24"/>
        </w:rPr>
        <w:t>二、番茄版四卷结构</w:t>
      </w:r>
    </w:p>
    <w:p>
      <w:pPr/>
      <w:r>
        <w:rPr>
          <w:sz w:val="24"/>
        </w:rPr>
        <w:t>|卷|卷名|章节|字数|悬念层级|爽点主型|卷末高潮|</w:t>
      </w:r>
    </w:p>
    <w:p>
      <w:pPr/>
    </w:p>
    <w:p>
      <w:pPr/>
      <w:r>
        <w:rPr>
          <w:sz w:val="24"/>
        </w:rPr>
        <w:t>|一|月壤|1-60章|15-18万|基本悬念|解谜满足|试柱·后羿那句话|</w:t>
      </w:r>
    </w:p>
    <w:p>
      <w:pPr/>
      <w:r>
        <w:rPr>
          <w:sz w:val="24"/>
        </w:rPr>
        <w:t>|二|天柱|61-140章|18-22万|中级悬念|认知碾压|玄冥是颛顼后裔|</w:t>
      </w:r>
    </w:p>
    <w:p>
      <w:pPr/>
      <w:r>
        <w:rPr>
          <w:sz w:val="24"/>
        </w:rPr>
        <w:t>|三|重连|141-230章|20-24万|中级→高级|布局逆转|月食·第三条路|</w:t>
      </w:r>
    </w:p>
    <w:p>
      <w:pPr/>
      <w:r>
        <w:rPr>
          <w:sz w:val="24"/>
        </w:rPr>
        <w:t>|四|时缝|231-320章|20-24万|高级悬念|成就感+悲壮|石像转身|</w:t>
      </w:r>
    </w:p>
    <w:p>
      <w:pPr/>
      <w:r>
        <w:rPr>
          <w:sz w:val="24"/>
        </w:rPr>
        <w:t>三、番茄版核心调整</w:t>
      </w:r>
    </w:p>
    <w:p>
      <w:pPr/>
      <w:r>
        <w:rPr>
          <w:sz w:val="24"/>
        </w:rPr>
        <w:t>|项目|V7原版|番茄版|原因|</w:t>
      </w:r>
    </w:p>
    <w:p>
      <w:pPr/>
    </w:p>
    <w:p>
      <w:pPr/>
      <w:r>
        <w:rPr>
          <w:sz w:val="24"/>
        </w:rPr>
        <w:t>|总字数|90-100万|80-90万|番茄长篇最优区间|</w:t>
      </w:r>
    </w:p>
    <w:p>
      <w:pPr/>
      <w:r>
        <w:rPr>
          <w:sz w:val="24"/>
        </w:rPr>
        <w:t>|章节数|270章|320-360章|单章更短，钩子更密|</w:t>
      </w:r>
    </w:p>
    <w:p>
      <w:pPr/>
      <w:r>
        <w:rPr>
          <w:sz w:val="24"/>
        </w:rPr>
        <w:t>|单章字数|3000-4000字|2200-2800字|番茄阅读习惯|</w:t>
      </w:r>
    </w:p>
    <w:p>
      <w:pPr/>
      <w:r>
        <w:rPr>
          <w:sz w:val="24"/>
        </w:rPr>
        <w:t>|开篇|先狂欢后异常|第一句进异常|番茄前三章定生死</w:t>
      </w:r>
    </w:p>
    <w:p>
      <w:pPr/>
      <w:r>
        <w:rPr>
          <w:sz w:val="24"/>
        </w:rPr>
        <w:t>第一卷|60章|60章|保持|</w:t>
      </w:r>
    </w:p>
    <w:p>
      <w:pPr/>
      <w:r>
        <w:rPr>
          <w:sz w:val="24"/>
        </w:rPr>
        <w:t>|金手指|逐步觉醒|Ch1亮鳞纹，Ch3锁定共工神印|番茄读者要早点看到“主角特殊”|</w:t>
      </w:r>
    </w:p>
    <w:p>
      <w:pPr/>
      <w:r>
        <w:rPr>
          <w:sz w:val="24"/>
        </w:rPr>
        <w:t>钩子密度|每章末一类|每章末必须有一句“不点下一章会难受”|番茄算法推荐</w:t>
      </w:r>
    </w:p>
    <w:p>
      <w:pPr/>
    </w:p>
    <w:p>
      <w:pPr/>
      <w:r>
        <w:rPr>
          <w:sz w:val="24"/>
        </w:rPr>
        <w:t>前3章|不出现设定名词|同左，但异常感更强|保持|</w:t>
      </w:r>
    </w:p>
    <w:p>
      <w:pPr/>
      <w:r>
        <w:rPr>
          <w:sz w:val="24"/>
        </w:rPr>
        <w:t>四、番茄版前三章铁律</w:t>
      </w:r>
    </w:p>
    <w:p>
      <w:pPr/>
      <w:r>
        <w:rPr>
          <w:sz w:val="24"/>
        </w:rPr>
        <w:t>1.Ch1第一句直接进异常：陆潮测到地温异常，命令撤离</w:t>
      </w:r>
    </w:p>
    <w:p>
      <w:pPr/>
      <w:r>
        <w:rPr>
          <w:sz w:val="24"/>
        </w:rPr>
        <w:t>2.Ch2第一句直接进异常：姜霓看到四十九亿年颗粒</w:t>
      </w:r>
    </w:p>
    <w:p>
      <w:pPr/>
      <w:r>
        <w:rPr>
          <w:sz w:val="24"/>
        </w:rPr>
        <w:t>3.Ch3两张图对上：一个从地下三米挖出来的，一个从三十八万公里外带回来的，峰值在同一个位置</w:t>
      </w:r>
    </w:p>
    <w:p>
      <w:pPr/>
      <w:r>
        <w:rPr>
          <w:sz w:val="24"/>
        </w:rPr>
        <w:t>4.Ch3末必须出现“鳞”：左耳后鳞纹蔓延，瞳孔变竖</w:t>
      </w:r>
    </w:p>
    <w:p>
      <w:pPr/>
      <w:r>
        <w:rPr>
          <w:sz w:val="24"/>
        </w:rPr>
        <w:t>5.每章末钩子类型轮换：危机/认知/身份暴露/反转/情感</w:t>
      </w:r>
    </w:p>
    <w:p>
      <w:pPr/>
      <w:r>
        <w:rPr>
          <w:sz w:val="24"/>
        </w:rPr>
        <w:t>《不周》第一卷·月壤番茄细纲</w:t>
      </w:r>
    </w:p>
    <w:p>
      <w:pPr/>
      <w:r>
        <w:rPr>
          <w:sz w:val="24"/>
        </w:rPr>
        <w:t>第一幕：异常（Ch1-5）</w:t>
      </w:r>
    </w:p>
    <w:p>
      <w:pPr/>
      <w:r>
        <w:rPr>
          <w:sz w:val="24"/>
        </w:rPr>
        <w:t>Ch1撤离</w:t>
      </w:r>
    </w:p>
    <w:p>
      <w:pPr/>
      <w:r>
        <w:rPr>
          <w:sz w:val="24"/>
        </w:rPr>
        <w:t>场景：鲜水河断裂带探槽，下午四点</w:t>
      </w:r>
    </w:p>
    <w:p>
      <w:pPr/>
      <w:r>
        <w:rPr>
          <w:sz w:val="24"/>
        </w:rPr>
        <w:t>事件：陆潮测到地下三米地温异常高4度。探针带出暗绿色鳞片状附着物。他命令撤离，老周不解。暴雨突降，陆潮提前预判。</w:t>
      </w:r>
    </w:p>
    <w:p>
      <w:pPr/>
      <w:r>
        <w:rPr>
          <w:sz w:val="24"/>
        </w:rPr>
        <w:t>章末钩子：左耳后胎记发烫，鳞纹蔓延到脖颈。老周看见他后脖子，问“你那个皮肤病——”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1温湿度敏感、</w:t>
      </w:r>
      <w:r>
        <w:rPr>
          <w:sz w:val="24"/>
        </w:rPr>
        <w:t xml:space="preserve"> </w:t>
      </w:r>
      <w:r>
        <w:rPr>
          <w:sz w:val="24"/>
        </w:rPr>
        <w:t>2胎记、</w:t>
      </w:r>
      <w:r>
        <w:rPr>
          <w:sz w:val="24"/>
        </w:rPr>
        <w:t xml:space="preserve"> </w:t>
      </w:r>
      <w:r>
        <w:rPr>
          <w:sz w:val="24"/>
        </w:rPr>
        <w:t>3鳞纹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>开篇第一句：陆潮把探针从土里拔出来的时候，手指在抖。</w:t>
      </w:r>
    </w:p>
    <w:p>
      <w:pPr/>
      <w:r>
        <w:rPr>
          <w:sz w:val="24"/>
        </w:rPr>
        <w:t>Ch2四十九亿年</w:t>
      </w:r>
    </w:p>
    <w:p>
      <w:pPr/>
      <w:r>
        <w:rPr>
          <w:sz w:val="24"/>
        </w:rPr>
        <w:t>场景：中科院月壤实验室，同日傍晚</w:t>
      </w:r>
    </w:p>
    <w:p>
      <w:pPr/>
      <w:r>
        <w:rPr>
          <w:sz w:val="24"/>
        </w:rPr>
        <w:t>事件：嫦娥六号月壤解封直播，全场欢呼。姜霓在人群外围发现一颗颗粒，衰变年龄四十九亿年，比太阳系老。她压下数据，没有上报。</w:t>
      </w:r>
    </w:p>
    <w:p>
      <w:pPr/>
      <w:r>
        <w:rPr>
          <w:sz w:val="24"/>
        </w:rPr>
        <w:t>章末钩子：收到匿名邮件——“这里也有。”附件是一张地质图，鲜水河断裂带某坐标被标红。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4月壤同位素异常、</w:t>
      </w:r>
      <w:r>
        <w:rPr>
          <w:sz w:val="24"/>
        </w:rPr>
        <w:t xml:space="preserve"> </w:t>
      </w:r>
      <w:r>
        <w:rPr>
          <w:sz w:val="24"/>
        </w:rPr>
        <w:t>27前太阳系颗粒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>开篇第一句：姜霓把咖啡杯放下。</w:t>
      </w:r>
    </w:p>
    <w:p>
      <w:pPr/>
      <w:r>
        <w:rPr>
          <w:sz w:val="24"/>
        </w:rPr>
        <w:t>Ch3鳞</w:t>
      </w:r>
    </w:p>
    <w:p>
      <w:pPr/>
      <w:r>
        <w:rPr>
          <w:sz w:val="24"/>
        </w:rPr>
        <w:t>场景：陆潮驻地房间，夜</w:t>
      </w:r>
    </w:p>
    <w:p>
      <w:pPr/>
      <w:r>
        <w:rPr>
          <w:sz w:val="24"/>
        </w:rPr>
        <w:t>事件：陆潮回驻地，鳞纹蔓延到肩膀。用光谱仪扫碎石，峰值不在已知矿物数据库。姜霓来电，两张能谱图峰值一致。</w:t>
      </w:r>
    </w:p>
    <w:p>
      <w:pPr/>
      <w:r>
        <w:rPr>
          <w:sz w:val="24"/>
        </w:rPr>
        <w:t>章末钩子：陌生短信——“你耳朵后面那个东西，开始长了吧。”窗外月亮从云层露出来，颜色发暗。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3鳞纹、</w:t>
      </w:r>
      <w:r>
        <w:rPr>
          <w:sz w:val="24"/>
        </w:rPr>
        <w:t xml:space="preserve"> </w:t>
      </w:r>
      <w:r>
        <w:rPr>
          <w:sz w:val="24"/>
        </w:rPr>
        <w:t>4月壤同位素异常（数据交叉）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>开篇第一句：陆潮把车停进驻地院子的时候，雨已经小了。</w:t>
      </w:r>
    </w:p>
    <w:p>
      <w:pPr/>
      <w:r>
        <w:rPr>
          <w:sz w:val="24"/>
        </w:rPr>
        <w:t xml:space="preserve">   </w:t>
      </w:r>
      <w:r>
        <w:rPr>
          <w:sz w:val="24"/>
        </w:rPr>
        <w:t>Ch4钢筋弯曲</w:t>
      </w:r>
    </w:p>
    <w:p>
      <w:pPr/>
      <w:r>
        <w:rPr>
          <w:sz w:val="24"/>
        </w:rPr>
        <w:t>场景：探槽边，次日</w:t>
      </w:r>
    </w:p>
    <w:p>
      <w:pPr/>
      <w:r>
        <w:rPr>
          <w:sz w:val="24"/>
        </w:rPr>
        <w:t>事件：陆潮在探槽边无意识发力，钢筋弯曲。他以为自己手劲大。老周打趣“天气预报准”。陆潮梦见水，梦见一根柱子。</w:t>
      </w:r>
    </w:p>
    <w:p>
      <w:pPr/>
      <w:r>
        <w:rPr>
          <w:sz w:val="24"/>
        </w:rPr>
        <w:t>章末钩子：梦里那根柱子断了。他醒来时，手在抖。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1温湿度敏感、</w:t>
      </w:r>
      <w:r>
        <w:rPr>
          <w:sz w:val="24"/>
        </w:rPr>
        <w:t xml:space="preserve"> </w:t>
      </w:r>
      <w:r>
        <w:rPr>
          <w:sz w:val="24"/>
        </w:rPr>
        <w:t>2胎记（共工神印初现）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>开篇第一句：钢筋弯了。</w:t>
      </w:r>
    </w:p>
    <w:p>
      <w:pPr/>
      <w:r>
        <w:rPr>
          <w:sz w:val="24"/>
        </w:rPr>
        <w:t xml:space="preserve">   </w:t>
      </w:r>
      <w:r>
        <w:rPr>
          <w:sz w:val="24"/>
        </w:rPr>
        <w:t>Ch5数据交叉</w:t>
      </w:r>
    </w:p>
    <w:p>
      <w:pPr/>
      <w:r>
        <w:rPr>
          <w:sz w:val="24"/>
        </w:rPr>
        <w:t>场景：双线并行，夜</w:t>
      </w:r>
    </w:p>
    <w:p>
      <w:pPr/>
      <w:r>
        <w:rPr>
          <w:sz w:val="24"/>
        </w:rPr>
        <w:t>事件：姜霓把月壤颗粒数据和鲜水河地温数据叠加，发现异常点连成一条线，指向地心。陆潮也发现异常地温点在地质图上的规律。两张图，同一个结论：有一条通道。</w:t>
      </w:r>
    </w:p>
    <w:p>
      <w:pPr/>
      <w:r>
        <w:rPr>
          <w:sz w:val="24"/>
        </w:rPr>
        <w:t>章末钩子：姜霓拨通鲜水河项目组电话——“我找一下你们那边负责地温监测的技术员。”电话那头说：“陆潮？他今天撤了。说是有暴雨。”姜霓握着手机的手紧了一下。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4月壤同位素异常、</w:t>
      </w:r>
      <w:r>
        <w:rPr>
          <w:sz w:val="24"/>
        </w:rPr>
        <w:t xml:space="preserve"> </w:t>
      </w:r>
      <w:r>
        <w:rPr>
          <w:sz w:val="24"/>
        </w:rPr>
        <w:t>5 3.8cm/年远离（带一句新闻背景）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>开篇第一句：姜霓把两个数据窗口并排放在屏幕上。</w:t>
      </w:r>
    </w:p>
    <w:p>
      <w:pPr/>
      <w:r>
        <w:rPr>
          <w:sz w:val="24"/>
        </w:rPr>
        <w:t xml:space="preserve">  </w:t>
      </w:r>
      <w:r>
        <w:rPr>
          <w:sz w:val="24"/>
        </w:rPr>
        <w:t>第二幕：科学→神话过渡（Ch6-15）</w:t>
      </w:r>
    </w:p>
    <w:p>
      <w:pPr/>
      <w:r>
        <w:rPr>
          <w:sz w:val="24"/>
        </w:rPr>
        <w:t xml:space="preserve">   </w:t>
      </w:r>
      <w:r>
        <w:rPr>
          <w:sz w:val="24"/>
        </w:rPr>
        <w:t>Ch6月圆之二</w:t>
      </w:r>
    </w:p>
    <w:p>
      <w:pPr/>
      <w:r>
        <w:rPr>
          <w:sz w:val="24"/>
        </w:rPr>
        <w:t>场景：陆潮房间，月圆夜</w:t>
      </w:r>
    </w:p>
    <w:p>
      <w:pPr/>
      <w:r>
        <w:rPr>
          <w:sz w:val="24"/>
        </w:rPr>
        <w:t>事件：胎记剧痛，鳞纹扩散。陆潮梦见水，水里有声音，像有人在哭。</w:t>
      </w:r>
    </w:p>
    <w:p>
      <w:pPr/>
      <w:r>
        <w:rPr>
          <w:sz w:val="24"/>
        </w:rPr>
        <w:t>章末钩子：他醒来时，枕头湿了。窗外月亮比平时暗。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2胎记、</w:t>
      </w:r>
      <w:r>
        <w:rPr>
          <w:sz w:val="24"/>
        </w:rPr>
        <w:t xml:space="preserve"> </w:t>
      </w:r>
      <w:r>
        <w:rPr>
          <w:sz w:val="24"/>
        </w:rPr>
        <w:t>3鳞纹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Ch7求医之路</w:t>
      </w:r>
    </w:p>
    <w:p>
      <w:pPr/>
      <w:r>
        <w:rPr>
          <w:sz w:val="24"/>
        </w:rPr>
        <w:t>场景：成都，书店</w:t>
      </w:r>
    </w:p>
    <w:p>
      <w:pPr/>
      <w:r>
        <w:rPr>
          <w:sz w:val="24"/>
        </w:rPr>
        <w:t>事件：陆潮去成都求医。路过书店，一本《山海经》图册从架上掉下来，翻到共工页。</w:t>
      </w:r>
    </w:p>
    <w:p>
      <w:pPr/>
      <w:r>
        <w:rPr>
          <w:sz w:val="24"/>
        </w:rPr>
        <w:t>章末钩子：他盯着“共工”二字，胎记发烫。店员说：“这本书刚才还好好的。”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21共工真名（“康回”暗线初埋）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Ch8鳞纹扩散</w:t>
      </w:r>
    </w:p>
    <w:p>
      <w:pPr/>
      <w:r>
        <w:rPr>
          <w:sz w:val="24"/>
        </w:rPr>
        <w:t>场景：陆潮驻地，夜</w:t>
      </w:r>
    </w:p>
    <w:p>
      <w:pPr/>
      <w:r>
        <w:rPr>
          <w:sz w:val="24"/>
        </w:rPr>
        <w:t>事件：鳞纹蔓延到肩膀。陆潮失眠，听见地底有脉搏声。新闻：某矿区地陷，官方称采空区。</w:t>
      </w:r>
    </w:p>
    <w:p>
      <w:pPr/>
      <w:r>
        <w:rPr>
          <w:sz w:val="24"/>
        </w:rPr>
        <w:t>章末钩子：陆潮路过油田，身体排斥，吐了。他盯着油田的抽油机看了很久。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3鳞纹、</w:t>
      </w:r>
      <w:r>
        <w:rPr>
          <w:sz w:val="24"/>
        </w:rPr>
        <w:t xml:space="preserve"> </w:t>
      </w:r>
      <w:r>
        <w:rPr>
          <w:sz w:val="24"/>
        </w:rPr>
        <w:t>15“精准灾害”新闻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Ch9古籍碎片</w:t>
      </w:r>
    </w:p>
    <w:p>
      <w:pPr/>
      <w:r>
        <w:rPr>
          <w:sz w:val="24"/>
        </w:rPr>
        <w:t>场景：姜霓实验室，夜</w:t>
      </w:r>
    </w:p>
    <w:p>
      <w:pPr/>
      <w:r>
        <w:rPr>
          <w:sz w:val="24"/>
        </w:rPr>
        <w:t>事件：姜霓查资料，发现“指月亮割耳朵”民俗，三星堆青铜器合金比例异常。</w:t>
      </w:r>
    </w:p>
    <w:p>
      <w:pPr/>
      <w:r>
        <w:rPr>
          <w:sz w:val="24"/>
        </w:rPr>
        <w:t>章末钩子：她查到“不周山”三个字。屏幕上弹出一条推送：“2027或成全球最暖年份。”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6“指月亮割耳朵”、</w:t>
      </w:r>
      <w:r>
        <w:rPr>
          <w:sz w:val="24"/>
        </w:rPr>
        <w:t xml:space="preserve"> </w:t>
      </w:r>
      <w:r>
        <w:rPr>
          <w:sz w:val="24"/>
        </w:rPr>
        <w:t>12喜马拉雅抬升5mm、</w:t>
      </w:r>
      <w:r>
        <w:rPr>
          <w:sz w:val="24"/>
        </w:rPr>
        <w:t xml:space="preserve"> </w:t>
      </w:r>
      <w:r>
        <w:rPr>
          <w:sz w:val="24"/>
        </w:rPr>
        <w:t>13 2027新闻、</w:t>
      </w:r>
      <w:r>
        <w:rPr>
          <w:sz w:val="24"/>
        </w:rPr>
        <w:t xml:space="preserve"> </w:t>
      </w:r>
      <w:r>
        <w:rPr>
          <w:sz w:val="24"/>
        </w:rPr>
        <w:t>23三星堆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Ch10姜霓的缩小</w:t>
      </w:r>
    </w:p>
    <w:p>
      <w:pPr/>
      <w:r>
        <w:rPr>
          <w:sz w:val="24"/>
        </w:rPr>
        <w:t>场景：姜霓实验室，深夜</w:t>
      </w:r>
    </w:p>
    <w:p>
      <w:pPr/>
      <w:r>
        <w:rPr>
          <w:sz w:val="24"/>
        </w:rPr>
        <w:t>事</w:t>
      </w:r>
      <w:r>
        <w:rPr>
          <w:sz w:val="24"/>
        </w:rPr>
        <w:t>件：姜霓把颗粒数据与陆潮探槽数据叠在地图上，异常点连成一条线，指向地心。她推断：有一条通道，从地心通到月表。</w:t>
      </w:r>
    </w:p>
    <w:p>
      <w:pPr/>
      <w:r>
        <w:rPr>
          <w:sz w:val="24"/>
        </w:rPr>
        <w:t>章末钩子：她截了图，存进无名文件夹。然后她拨通了陆潮的电话。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4月壤同位素异常、</w:t>
      </w:r>
      <w:r>
        <w:rPr>
          <w:sz w:val="24"/>
        </w:rPr>
        <w:t xml:space="preserve"> </w:t>
      </w:r>
      <w:r>
        <w:rPr>
          <w:sz w:val="24"/>
        </w:rPr>
        <w:t>11五色纹（灯光下闪了一下）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Ch11民俗与梦</w:t>
      </w:r>
    </w:p>
    <w:p>
      <w:pPr/>
      <w:r>
        <w:rPr>
          <w:sz w:val="24"/>
        </w:rPr>
        <w:t>场景：陆潮驻地，夜</w:t>
      </w:r>
    </w:p>
    <w:p>
      <w:pPr/>
      <w:r>
        <w:rPr>
          <w:sz w:val="24"/>
        </w:rPr>
        <w:t>事件：陆潮奶奶打电话来，说“月亮以前比这亮”。他想起小时候奶奶指月亮让他别指。</w:t>
      </w:r>
    </w:p>
    <w:p>
      <w:pPr/>
      <w:r>
        <w:rPr>
          <w:sz w:val="24"/>
        </w:rPr>
        <w:t>章末钩子：奶奶说：“共工撞山不是发疯。他是为了救我们。”陆潮握着手机，胎记剧痛。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6“指月亮割耳朵”、</w:t>
      </w:r>
      <w:r>
        <w:rPr>
          <w:sz w:val="24"/>
        </w:rPr>
        <w:t xml:space="preserve"> </w:t>
      </w:r>
      <w:r>
        <w:rPr>
          <w:sz w:val="24"/>
        </w:rPr>
        <w:t>9“不是愤怒，是别无选择”（第一声）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Ch12月壤突破</w:t>
      </w:r>
    </w:p>
    <w:p>
      <w:pPr/>
      <w:r>
        <w:rPr>
          <w:sz w:val="24"/>
        </w:rPr>
        <w:t>场景：姜霓实验室，日</w:t>
      </w:r>
    </w:p>
    <w:p>
      <w:pPr/>
      <w:r>
        <w:rPr>
          <w:sz w:val="24"/>
        </w:rPr>
        <w:t>事件：姜霓重新分析月壤，发现同位素异常不是污染，是“某种东西混进来了”。</w:t>
      </w:r>
    </w:p>
    <w:p>
      <w:pPr/>
      <w:r>
        <w:rPr>
          <w:sz w:val="24"/>
        </w:rPr>
        <w:t>章末钩子：混进来的东西，指向地心。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4月壤同位素异常（深化）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Ch13月圆之前</w:t>
      </w:r>
    </w:p>
    <w:p>
      <w:pPr/>
      <w:r>
        <w:rPr>
          <w:sz w:val="24"/>
        </w:rPr>
        <w:t>场景：陆潮房间，月圆前夕</w:t>
      </w:r>
    </w:p>
    <w:p>
      <w:pPr/>
      <w:r>
        <w:rPr>
          <w:sz w:val="24"/>
        </w:rPr>
        <w:t>事件：陆潮自缚双手，怕失控。月圆夜前夕，他感到身体在“朝某个方向拉”。</w:t>
      </w:r>
    </w:p>
    <w:p>
      <w:pPr/>
      <w:r>
        <w:rPr>
          <w:sz w:val="24"/>
        </w:rPr>
        <w:t>章末钩子：他知道那个方向是喜马拉雅。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2胎记、</w:t>
      </w:r>
      <w:r>
        <w:rPr>
          <w:sz w:val="24"/>
        </w:rPr>
        <w:t xml:space="preserve"> </w:t>
      </w:r>
      <w:r>
        <w:rPr>
          <w:sz w:val="24"/>
        </w:rPr>
        <w:t>3鳞纹、</w:t>
      </w:r>
      <w:r>
        <w:rPr>
          <w:sz w:val="24"/>
        </w:rPr>
        <w:t xml:space="preserve"> </w:t>
      </w:r>
      <w:r>
        <w:rPr>
          <w:sz w:val="24"/>
        </w:rPr>
        <w:t>12喜马拉雅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Ch14月圆之三（神印激活·残碑“康”字）</w:t>
      </w:r>
    </w:p>
    <w:p>
      <w:pPr/>
      <w:r>
        <w:rPr>
          <w:sz w:val="24"/>
        </w:rPr>
        <w:t>场景：陆潮房间/恍惚中，月圆夜</w:t>
      </w:r>
    </w:p>
    <w:p>
      <w:pPr/>
      <w:r>
        <w:rPr>
          <w:sz w:val="24"/>
        </w:rPr>
        <w:t>事件：神印激活。陆潮恍惚中看见半块残碑，碑上只剩一个“康”字。他以为是姓氏。</w:t>
      </w:r>
    </w:p>
    <w:p>
      <w:pPr/>
      <w:r>
        <w:rPr>
          <w:sz w:val="24"/>
        </w:rPr>
        <w:t>章末钩子：碑上还有其他字，被抹掉了。抹得很干净，像从来不存在。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21共工真名“康回”（核心埋设）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Ch15河边（竖瞳闪现）</w:t>
      </w:r>
    </w:p>
    <w:p>
      <w:pPr/>
      <w:r>
        <w:rPr>
          <w:sz w:val="24"/>
        </w:rPr>
        <w:t>场景：河边，清晨</w:t>
      </w:r>
    </w:p>
    <w:p>
      <w:pPr/>
      <w:r>
        <w:rPr>
          <w:sz w:val="24"/>
        </w:rPr>
        <w:t>事件：陆潮在河边洗脸，水中倒影瞳孔是竖的。他抬头，一个陌生人在对岸看着他。</w:t>
      </w:r>
    </w:p>
    <w:p>
      <w:pPr/>
      <w:r>
        <w:rPr>
          <w:sz w:val="24"/>
        </w:rPr>
        <w:t>章末钩子：陌生人说：“你终于醒了。”箭壶里少一支箭。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18箭壶少一支箭、</w:t>
      </w:r>
      <w:r>
        <w:rPr>
          <w:sz w:val="24"/>
        </w:rPr>
        <w:t xml:space="preserve"> </w:t>
      </w:r>
      <w:r>
        <w:rPr>
          <w:sz w:val="24"/>
        </w:rPr>
        <w:t>24月背石像（卷首题引已埋）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</w:t>
      </w:r>
      <w:r>
        <w:rPr>
          <w:sz w:val="24"/>
        </w:rPr>
        <w:t>第三幕：相遇（Ch16-20）</w:t>
      </w:r>
    </w:p>
    <w:p>
      <w:pPr/>
      <w:r>
        <w:rPr>
          <w:sz w:val="24"/>
        </w:rPr>
        <w:t xml:space="preserve">   </w:t>
      </w:r>
      <w:r>
        <w:rPr>
          <w:sz w:val="24"/>
        </w:rPr>
        <w:t>Ch16不速之客</w:t>
      </w:r>
    </w:p>
    <w:p>
      <w:pPr/>
      <w:r>
        <w:rPr>
          <w:sz w:val="24"/>
        </w:rPr>
        <w:t>场景：陆潮驻地，日</w:t>
      </w:r>
    </w:p>
    <w:p>
      <w:pPr/>
      <w:r>
        <w:rPr>
          <w:sz w:val="24"/>
        </w:rPr>
        <w:t>事件：姜霓找上门。她带着数据，他带着鳞纹。</w:t>
      </w:r>
    </w:p>
    <w:p>
      <w:pPr/>
      <w:r>
        <w:rPr>
          <w:sz w:val="24"/>
        </w:rPr>
        <w:t>章末钩子：两人互相试探。姜霓说：“你耳朵后面那个东西，我见过。”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4月壤同位素异常、</w:t>
      </w:r>
      <w:r>
        <w:rPr>
          <w:sz w:val="24"/>
        </w:rPr>
        <w:t xml:space="preserve"> </w:t>
      </w:r>
      <w:r>
        <w:rPr>
          <w:sz w:val="24"/>
        </w:rPr>
        <w:t>11五色纹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Ch17两个数据点</w:t>
      </w:r>
    </w:p>
    <w:p>
      <w:pPr/>
      <w:r>
        <w:rPr>
          <w:sz w:val="24"/>
        </w:rPr>
        <w:t>场景：陆潮房间，日</w:t>
      </w:r>
    </w:p>
    <w:p>
      <w:pPr/>
      <w:r>
        <w:rPr>
          <w:sz w:val="24"/>
        </w:rPr>
        <w:t>事件：两人互相对数据。科学方法逼近极限，数据指向同一个结论。</w:t>
      </w:r>
    </w:p>
    <w:p>
      <w:pPr/>
      <w:r>
        <w:rPr>
          <w:sz w:val="24"/>
        </w:rPr>
        <w:t>章末钩子：结论指向不周山。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4月壤同位素异常（数据交叉兑现）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Ch18互爆</w:t>
      </w:r>
    </w:p>
    <w:p>
      <w:pPr/>
      <w:r>
        <w:rPr>
          <w:sz w:val="24"/>
        </w:rPr>
        <w:t>场景：陆潮房间，夜</w:t>
      </w:r>
    </w:p>
    <w:p>
      <w:pPr/>
      <w:r>
        <w:rPr>
          <w:sz w:val="24"/>
        </w:rPr>
        <w:t>事件：陆潮亮鳞，姜霓亮五色纹。两个把秘密藏了一辈子的人，第一次把底牌交给对方。</w:t>
      </w:r>
    </w:p>
    <w:p>
      <w:pPr/>
      <w:r>
        <w:rPr>
          <w:sz w:val="24"/>
        </w:rPr>
        <w:t>章末钩子：两人同时说：“我知道你是什么。”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3鳞纹、</w:t>
      </w:r>
      <w:r>
        <w:rPr>
          <w:sz w:val="24"/>
        </w:rPr>
        <w:t xml:space="preserve"> </w:t>
      </w:r>
      <w:r>
        <w:rPr>
          <w:sz w:val="24"/>
        </w:rPr>
        <w:t>11五色纹（感情线一卷节拍）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Ch19证据（通道推断）</w:t>
      </w:r>
    </w:p>
    <w:p>
      <w:pPr/>
      <w:r>
        <w:rPr>
          <w:sz w:val="24"/>
        </w:rPr>
        <w:t>场景：陆潮房间，夜</w:t>
      </w:r>
    </w:p>
    <w:p>
      <w:pPr/>
      <w:r>
        <w:rPr>
          <w:sz w:val="24"/>
        </w:rPr>
        <w:t>事件：两人推断：有一条通道从地心通到月表。不周山不是传说。</w:t>
      </w:r>
    </w:p>
    <w:p>
      <w:pPr/>
      <w:r>
        <w:rPr>
          <w:sz w:val="24"/>
        </w:rPr>
        <w:t>章末钩子：通道正在活动。下一次月圆，就是入口开启的时候。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5 3.8cm/年远离、</w:t>
      </w:r>
      <w:r>
        <w:rPr>
          <w:sz w:val="24"/>
        </w:rPr>
        <w:t xml:space="preserve"> </w:t>
      </w:r>
      <w:r>
        <w:rPr>
          <w:sz w:val="24"/>
        </w:rPr>
        <w:t>12喜马拉雅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Ch20共工与女娲</w:t>
      </w:r>
    </w:p>
    <w:p>
      <w:pPr/>
      <w:r>
        <w:rPr>
          <w:sz w:val="24"/>
        </w:rPr>
        <w:t>场景：陆潮房间，夜</w:t>
      </w:r>
    </w:p>
    <w:p>
      <w:pPr/>
      <w:r>
        <w:rPr>
          <w:sz w:val="24"/>
        </w:rPr>
        <w:t>事件：姜霓说出“共工”“女娲”两个名字。陆潮胎记剧痛，鳞纹亮了一下。</w:t>
      </w:r>
    </w:p>
    <w:p>
      <w:pPr/>
      <w:r>
        <w:rPr>
          <w:sz w:val="24"/>
        </w:rPr>
        <w:t>章末钩子：陆潮说：“我不是来撞山的。”姜霓看着他，没说话。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9“不是愤怒，是别无选择”、</w:t>
      </w:r>
      <w:r>
        <w:rPr>
          <w:sz w:val="24"/>
        </w:rPr>
        <w:t xml:space="preserve"> </w:t>
      </w:r>
      <w:r>
        <w:rPr>
          <w:sz w:val="24"/>
        </w:rPr>
        <w:t>17名字（潮汐连地月）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</w:t>
      </w:r>
      <w:r>
        <w:rPr>
          <w:sz w:val="24"/>
        </w:rPr>
        <w:t>第四幕：入渊（Ch21-28）</w:t>
      </w:r>
    </w:p>
    <w:p>
      <w:pPr/>
      <w:r>
        <w:rPr>
          <w:sz w:val="24"/>
        </w:rPr>
        <w:t xml:space="preserve">   </w:t>
      </w:r>
      <w:r>
        <w:rPr>
          <w:sz w:val="24"/>
        </w:rPr>
        <w:t>Ch21月圆之夜（入口开启）</w:t>
      </w:r>
    </w:p>
    <w:p>
      <w:pPr/>
      <w:r>
        <w:rPr>
          <w:sz w:val="24"/>
        </w:rPr>
        <w:t>场景：鲜水河断裂带，月圆夜</w:t>
      </w:r>
    </w:p>
    <w:p>
      <w:pPr/>
      <w:r>
        <w:rPr>
          <w:sz w:val="24"/>
        </w:rPr>
        <w:t>事件：地心入口在探槽正下方开启。</w:t>
      </w:r>
    </w:p>
    <w:p>
      <w:pPr/>
      <w:r>
        <w:rPr>
          <w:sz w:val="24"/>
        </w:rPr>
        <w:t>章末钩子：入口开了。陆潮站在探槽边，左耳后鳞纹在月光下发亮。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2胎记、</w:t>
      </w:r>
      <w:r>
        <w:rPr>
          <w:sz w:val="24"/>
        </w:rPr>
        <w:t xml:space="preserve"> </w:t>
      </w:r>
      <w:r>
        <w:rPr>
          <w:sz w:val="24"/>
        </w:rPr>
        <w:t>3鳞纹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Ch22下降</w:t>
      </w:r>
    </w:p>
    <w:p>
      <w:pPr/>
      <w:r>
        <w:rPr>
          <w:sz w:val="24"/>
        </w:rPr>
        <w:t>场景：地心通道</w:t>
      </w:r>
    </w:p>
    <w:p>
      <w:pPr/>
      <w:r>
        <w:rPr>
          <w:sz w:val="24"/>
        </w:rPr>
        <w:t>事件：陆潮和姜霓下到地心。温度、压力、光线全部违背已知物理。</w:t>
      </w:r>
    </w:p>
    <w:p>
      <w:pPr/>
      <w:r>
        <w:rPr>
          <w:sz w:val="24"/>
        </w:rPr>
        <w:t>章末钩子：他们看见一座城的轮廓。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19渊都“时缝”传说（初埋）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Ch23渊都</w:t>
      </w:r>
    </w:p>
    <w:p>
      <w:pPr/>
      <w:r>
        <w:rPr>
          <w:sz w:val="24"/>
        </w:rPr>
        <w:t>场景：渊都</w:t>
      </w:r>
    </w:p>
    <w:p>
      <w:pPr/>
      <w:r>
        <w:rPr>
          <w:sz w:val="24"/>
        </w:rPr>
        <w:t>事件：看见一座衰亡的城。火把在湿漉漉的墙上晃，城邦破败，族人面黄肌瘦。</w:t>
      </w:r>
    </w:p>
    <w:p>
      <w:pPr/>
      <w:r>
        <w:rPr>
          <w:sz w:val="24"/>
        </w:rPr>
        <w:t>章末钩子：族人看见陆潮，跪下了。有人喊了一个名字。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7月族老人祈祷、</w:t>
      </w:r>
      <w:r>
        <w:rPr>
          <w:sz w:val="24"/>
        </w:rPr>
        <w:t xml:space="preserve"> </w:t>
      </w:r>
      <w:r>
        <w:rPr>
          <w:sz w:val="24"/>
        </w:rPr>
        <w:t>25渊都的沉睡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Ch24衰亡实景</w:t>
      </w:r>
    </w:p>
    <w:p>
      <w:pPr/>
      <w:r>
        <w:rPr>
          <w:sz w:val="24"/>
        </w:rPr>
        <w:t>场景：渊都，本源河</w:t>
      </w:r>
    </w:p>
    <w:p>
      <w:pPr/>
      <w:r>
        <w:rPr>
          <w:sz w:val="24"/>
        </w:rPr>
        <w:t>事件：渊果一年比一年小，本源河水位一天比一天低。陆潮触碰本源河，感知全貌。</w:t>
      </w:r>
    </w:p>
    <w:p>
      <w:pPr/>
      <w:r>
        <w:rPr>
          <w:sz w:val="24"/>
        </w:rPr>
        <w:t>章末钩子：他看见地球在流血。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22触碰本源河的全貌感知、</w:t>
      </w:r>
      <w:r>
        <w:rPr>
          <w:sz w:val="24"/>
        </w:rPr>
        <w:t xml:space="preserve"> </w:t>
      </w:r>
      <w:r>
        <w:rPr>
          <w:sz w:val="24"/>
        </w:rPr>
        <w:t>26太平洋的海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Ch25月族</w:t>
      </w:r>
    </w:p>
    <w:p>
      <w:pPr/>
      <w:r>
        <w:rPr>
          <w:sz w:val="24"/>
        </w:rPr>
        <w:t>场景：渊都，月族聚居区</w:t>
      </w:r>
    </w:p>
    <w:p>
      <w:pPr/>
      <w:r>
        <w:rPr>
          <w:sz w:val="24"/>
        </w:rPr>
        <w:t>事件：月族老人说：“你能帮帮我们吗？”陆潮没法回答。</w:t>
      </w:r>
    </w:p>
    <w:p>
      <w:pPr/>
      <w:r>
        <w:rPr>
          <w:sz w:val="24"/>
        </w:rPr>
        <w:t>章末钩子：老人说：“你身上有他的味道。”陆潮问：“谁？”老人说：“康回。”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7月族老人祈祷、</w:t>
      </w:r>
      <w:r>
        <w:rPr>
          <w:sz w:val="24"/>
        </w:rPr>
        <w:t xml:space="preserve"> </w:t>
      </w:r>
      <w:r>
        <w:rPr>
          <w:sz w:val="24"/>
        </w:rPr>
        <w:t>21共工真名“康回”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Ch26两派</w:t>
      </w:r>
    </w:p>
    <w:p>
      <w:pPr/>
      <w:r>
        <w:rPr>
          <w:sz w:val="24"/>
        </w:rPr>
        <w:t>场景：渊都，议事厅</w:t>
      </w:r>
    </w:p>
    <w:p>
      <w:pPr/>
      <w:r>
        <w:rPr>
          <w:sz w:val="24"/>
        </w:rPr>
        <w:t>事件：断源派与共生派。玄冥与耆望登场。</w:t>
      </w:r>
    </w:p>
    <w:p>
      <w:pPr/>
      <w:r>
        <w:rPr>
          <w:sz w:val="24"/>
        </w:rPr>
        <w:t>章末钩子：玄冥说：“七天。”陆潮问：“什么七天？”玄冥说：“你决定帮不帮我们的七天。”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10玄冥腰间骨片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Ch27耆望</w:t>
      </w:r>
    </w:p>
    <w:p>
      <w:pPr/>
      <w:r>
        <w:rPr>
          <w:sz w:val="24"/>
        </w:rPr>
        <w:t>场景：渊都，耆望居所</w:t>
      </w:r>
    </w:p>
    <w:p>
      <w:pPr/>
      <w:r>
        <w:rPr>
          <w:sz w:val="24"/>
        </w:rPr>
        <w:t>事件：耆望把五色石碎片给姜霓。五色纹与碎片共振。</w:t>
      </w:r>
    </w:p>
    <w:p>
      <w:pPr/>
      <w:r>
        <w:rPr>
          <w:sz w:val="24"/>
        </w:rPr>
        <w:t>章末钩子：碎片上写着“最后一轮”。姜霓问：“什么最后一轮？”耆望没回答。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8耆望记录月光暗3%、</w:t>
      </w:r>
      <w:r>
        <w:rPr>
          <w:sz w:val="24"/>
        </w:rPr>
        <w:t xml:space="preserve"> </w:t>
      </w:r>
      <w:r>
        <w:rPr>
          <w:sz w:val="24"/>
        </w:rPr>
        <w:t>11五色石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Ch28玄冥</w:t>
      </w:r>
    </w:p>
    <w:p>
      <w:pPr/>
      <w:r>
        <w:rPr>
          <w:sz w:val="24"/>
        </w:rPr>
        <w:t>场景：渊都，本源河畔</w:t>
      </w:r>
    </w:p>
    <w:p>
      <w:pPr/>
      <w:r>
        <w:rPr>
          <w:sz w:val="24"/>
        </w:rPr>
        <w:t>事件：玄冥第一次摊牌，只说一句话：“你会变成水。”</w:t>
      </w:r>
    </w:p>
    <w:p>
      <w:pPr/>
      <w:r>
        <w:rPr>
          <w:sz w:val="24"/>
        </w:rPr>
        <w:t>章末钩子：陆潮的手开始水化。他看着自己的手指，像看着别人的。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10玄冥对地面的态度、</w:t>
      </w:r>
      <w:r>
        <w:rPr>
          <w:sz w:val="24"/>
        </w:rPr>
        <w:t xml:space="preserve"> </w:t>
      </w:r>
      <w:r>
        <w:rPr>
          <w:sz w:val="24"/>
        </w:rPr>
        <w:t>3鳞纹（水化代价外化）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</w:t>
      </w:r>
      <w:r>
        <w:rPr>
          <w:sz w:val="24"/>
        </w:rPr>
        <w:t>第五幕：七日之限（Ch29-44）</w:t>
      </w:r>
    </w:p>
    <w:p>
      <w:pPr/>
      <w:r>
        <w:rPr>
          <w:sz w:val="24"/>
        </w:rPr>
        <w:t xml:space="preserve">   </w:t>
      </w:r>
      <w:r>
        <w:rPr>
          <w:sz w:val="24"/>
        </w:rPr>
        <w:t>Ch29七日之限</w:t>
      </w:r>
    </w:p>
    <w:p>
      <w:pPr/>
      <w:r>
        <w:rPr>
          <w:sz w:val="24"/>
        </w:rPr>
        <w:t>场景：渊都，陆潮住处</w:t>
      </w:r>
    </w:p>
    <w:p>
      <w:pPr/>
      <w:r>
        <w:rPr>
          <w:sz w:val="24"/>
        </w:rPr>
        <w:t>事件：玄冥给陆潮七天期限。</w:t>
      </w:r>
    </w:p>
    <w:p>
      <w:pPr/>
      <w:r>
        <w:rPr>
          <w:sz w:val="24"/>
        </w:rPr>
        <w:t>章末钩子：陆潮开始水化。他看着自己的手，想起玄冥的话。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3鳞纹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Ch30探索·第一天</w:t>
      </w:r>
    </w:p>
    <w:p>
      <w:pPr/>
      <w:r>
        <w:rPr>
          <w:sz w:val="24"/>
        </w:rPr>
        <w:t>场景：渊都，地下</w:t>
      </w:r>
    </w:p>
    <w:p>
      <w:pPr/>
      <w:r>
        <w:rPr>
          <w:sz w:val="24"/>
        </w:rPr>
        <w:t>事件：探索渊都，发现神族衰亡证据。</w:t>
      </w:r>
    </w:p>
    <w:p>
      <w:pPr/>
      <w:r>
        <w:rPr>
          <w:sz w:val="24"/>
        </w:rPr>
        <w:t>章末钩子：发现壁画。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25渊都的沉睡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Ch31解读·第一天</w:t>
      </w:r>
    </w:p>
    <w:p>
      <w:pPr/>
      <w:r>
        <w:rPr>
          <w:sz w:val="24"/>
        </w:rPr>
        <w:t>场景：渊都，壁画前</w:t>
      </w:r>
    </w:p>
    <w:p>
      <w:pPr/>
      <w:r>
        <w:rPr>
          <w:sz w:val="24"/>
        </w:rPr>
        <w:t>事件：姜霓用五色瞳读壁画，发现“改写”而非“修复”的线索。</w:t>
      </w:r>
    </w:p>
    <w:p>
      <w:pPr/>
      <w:r>
        <w:rPr>
          <w:sz w:val="24"/>
        </w:rPr>
        <w:t>章末钩子：壁画上是共工。他在哭。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9“不是愤怒，是别无选择”、</w:t>
      </w:r>
      <w:r>
        <w:rPr>
          <w:sz w:val="24"/>
        </w:rPr>
        <w:t xml:space="preserve"> </w:t>
      </w:r>
      <w:r>
        <w:rPr>
          <w:sz w:val="24"/>
        </w:rPr>
        <w:t>11五色纹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Ch32探索·第三天</w:t>
      </w:r>
    </w:p>
    <w:p>
      <w:pPr/>
      <w:r>
        <w:rPr>
          <w:sz w:val="24"/>
        </w:rPr>
        <w:t>场景：渊都，本源河</w:t>
      </w:r>
    </w:p>
    <w:p>
      <w:pPr/>
      <w:r>
        <w:rPr>
          <w:sz w:val="24"/>
        </w:rPr>
        <w:t>事件：陆潮触碰本源河全貌感知，能力前奏。</w:t>
      </w:r>
    </w:p>
    <w:p>
      <w:pPr/>
      <w:r>
        <w:rPr>
          <w:sz w:val="24"/>
        </w:rPr>
        <w:t>章末钩子：他看见共工撞山的画面。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22触碰本源河的全貌感知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Ch33地表新闻</w:t>
      </w:r>
    </w:p>
    <w:p>
      <w:pPr/>
      <w:r>
        <w:rPr>
          <w:sz w:val="24"/>
        </w:rPr>
        <w:t>场景：渊都/地表，双线</w:t>
      </w:r>
    </w:p>
    <w:p>
      <w:pPr/>
      <w:r>
        <w:rPr>
          <w:sz w:val="24"/>
        </w:rPr>
        <w:t>事件：矿区地陷、化工厂雷击。玄冥的逻辑碾压。</w:t>
      </w:r>
    </w:p>
    <w:p>
      <w:pPr/>
      <w:r>
        <w:rPr>
          <w:sz w:val="24"/>
        </w:rPr>
        <w:t>章末钩子：陆潮发现这些“天灾”是有规律的。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15“精准灾害”新闻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Ch34耆望的月光</w:t>
      </w:r>
    </w:p>
    <w:p>
      <w:pPr/>
      <w:r>
        <w:rPr>
          <w:sz w:val="24"/>
        </w:rPr>
        <w:t>场景：渊都，耆望居所</w:t>
      </w:r>
    </w:p>
    <w:p>
      <w:pPr/>
      <w:r>
        <w:rPr>
          <w:sz w:val="24"/>
        </w:rPr>
        <w:t>事件：耆望记录月光暗了3%。本源衰减实锤。</w:t>
      </w:r>
    </w:p>
    <w:p>
      <w:pPr/>
      <w:r>
        <w:rPr>
          <w:sz w:val="24"/>
        </w:rPr>
        <w:t>章末钩子：月光在加速变暗。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8耆望记录月光暗3%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Ch35壁画突破</w:t>
      </w:r>
    </w:p>
    <w:p>
      <w:pPr/>
      <w:r>
        <w:rPr>
          <w:sz w:val="24"/>
        </w:rPr>
        <w:t>场景：渊都，壁画前</w:t>
      </w:r>
    </w:p>
    <w:p>
      <w:pPr/>
      <w:r>
        <w:rPr>
          <w:sz w:val="24"/>
        </w:rPr>
        <w:t>事件：姜霓读出五色石密钥，天柱可以重启为本源脉冲线。</w:t>
      </w:r>
    </w:p>
    <w:p>
      <w:pPr/>
      <w:r>
        <w:rPr>
          <w:sz w:val="24"/>
        </w:rPr>
        <w:t>章末钩子：密钥指向喜马拉雅。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11五色石、</w:t>
      </w:r>
      <w:r>
        <w:rPr>
          <w:sz w:val="24"/>
        </w:rPr>
        <w:t xml:space="preserve"> </w:t>
      </w:r>
      <w:r>
        <w:rPr>
          <w:sz w:val="24"/>
        </w:rPr>
        <w:t>12喜马拉雅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Ch36玄冥的过去</w:t>
      </w:r>
    </w:p>
    <w:p>
      <w:pPr/>
      <w:r>
        <w:rPr>
          <w:sz w:val="24"/>
        </w:rPr>
        <w:t>场景：渊都，玄冥居所</w:t>
      </w:r>
    </w:p>
    <w:p>
      <w:pPr/>
      <w:r>
        <w:rPr>
          <w:sz w:val="24"/>
        </w:rPr>
        <w:t>事件：玄冥原本是共生派，亲眼看着族人饿死才转向。</w:t>
      </w:r>
    </w:p>
    <w:p>
      <w:pPr/>
      <w:r>
        <w:rPr>
          <w:sz w:val="24"/>
        </w:rPr>
        <w:t>章末钩子：玄冥说：“五千年我们没救成，也许该轮到他们了。”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10玄冥对地面的态度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Ch37姜霓的发现</w:t>
      </w:r>
    </w:p>
    <w:p>
      <w:pPr/>
      <w:r>
        <w:rPr>
          <w:sz w:val="24"/>
        </w:rPr>
        <w:t>场景：渊都，姜霓住处</w:t>
      </w:r>
    </w:p>
    <w:p>
      <w:pPr/>
      <w:r>
        <w:rPr>
          <w:sz w:val="24"/>
        </w:rPr>
        <w:t>事件：她确定：天柱不必重建，可以改写。</w:t>
      </w:r>
    </w:p>
    <w:p>
      <w:pPr/>
      <w:r>
        <w:rPr>
          <w:sz w:val="24"/>
        </w:rPr>
        <w:t>章末钩子：改写需要共工的血脉。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11五色石、</w:t>
      </w:r>
      <w:r>
        <w:rPr>
          <w:sz w:val="24"/>
        </w:rPr>
        <w:t xml:space="preserve"> </w:t>
      </w:r>
      <w:r>
        <w:rPr>
          <w:sz w:val="24"/>
        </w:rPr>
        <w:t>21共工真名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Ch38祈祷</w:t>
      </w:r>
    </w:p>
    <w:p>
      <w:pPr/>
      <w:r>
        <w:rPr>
          <w:sz w:val="24"/>
        </w:rPr>
        <w:t>场景：渊都，月族聚居区</w:t>
      </w:r>
    </w:p>
    <w:p>
      <w:pPr/>
      <w:r>
        <w:rPr>
          <w:sz w:val="24"/>
        </w:rPr>
        <w:t>事件：月族老人祈祷。陆潮想起奶奶的话。</w:t>
      </w:r>
    </w:p>
    <w:p>
      <w:pPr/>
      <w:r>
        <w:rPr>
          <w:sz w:val="24"/>
        </w:rPr>
        <w:t>章末钩子：月亮暗了一点。老人还在祈祷。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7月族老人祈祷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Ch39七日到期</w:t>
      </w:r>
    </w:p>
    <w:p>
      <w:pPr/>
      <w:r>
        <w:rPr>
          <w:sz w:val="24"/>
        </w:rPr>
        <w:t>场景：渊都，本源河畔</w:t>
      </w:r>
    </w:p>
    <w:p>
      <w:pPr/>
      <w:r>
        <w:rPr>
          <w:sz w:val="24"/>
        </w:rPr>
        <w:t>事件：玄冥动手。“你不做，我替你做。”</w:t>
      </w:r>
    </w:p>
    <w:p>
      <w:pPr/>
      <w:r>
        <w:rPr>
          <w:sz w:val="24"/>
        </w:rPr>
        <w:t>章末钩子：玄冥的手按在陆潮胸口。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10玄冥对地面的态度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Ch40暗流</w:t>
      </w:r>
    </w:p>
    <w:p>
      <w:pPr/>
      <w:r>
        <w:rPr>
          <w:sz w:val="24"/>
        </w:rPr>
        <w:t>场景：渊都/地表，双线</w:t>
      </w:r>
    </w:p>
    <w:p>
      <w:pPr/>
      <w:r>
        <w:rPr>
          <w:sz w:val="24"/>
        </w:rPr>
        <w:t>事件：惩戒派从背景走到台前。精准灾害。</w:t>
      </w:r>
    </w:p>
    <w:p>
      <w:pPr/>
      <w:r>
        <w:rPr>
          <w:sz w:val="24"/>
        </w:rPr>
        <w:t>章末钩子：陆潮的身体开始不受控制。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15“精准灾害”新闻、</w:t>
      </w:r>
      <w:r>
        <w:rPr>
          <w:sz w:val="24"/>
        </w:rPr>
        <w:t xml:space="preserve"> </w:t>
      </w:r>
      <w:r>
        <w:rPr>
          <w:sz w:val="24"/>
        </w:rPr>
        <w:t>3鳞纹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Ch41本源的数据</w:t>
      </w:r>
    </w:p>
    <w:p>
      <w:pPr/>
      <w:r>
        <w:rPr>
          <w:sz w:val="24"/>
        </w:rPr>
        <w:t>场景：渊都，陆潮住处</w:t>
      </w:r>
    </w:p>
    <w:p>
      <w:pPr/>
      <w:r>
        <w:rPr>
          <w:sz w:val="24"/>
        </w:rPr>
        <w:t>事件：陆潮算出月球远离速度拐点。3.8cm/1.1cm拐点与工业革命同步。</w:t>
      </w:r>
    </w:p>
    <w:p>
      <w:pPr/>
      <w:r>
        <w:rPr>
          <w:sz w:val="24"/>
        </w:rPr>
        <w:t>章末钩子：临界点在2027。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5 3.8cm/年远离、</w:t>
      </w:r>
      <w:r>
        <w:rPr>
          <w:sz w:val="24"/>
        </w:rPr>
        <w:t xml:space="preserve"> </w:t>
      </w:r>
      <w:r>
        <w:rPr>
          <w:sz w:val="24"/>
        </w:rPr>
        <w:t>13 2027新闻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Ch42姜霓的坦白</w:t>
      </w:r>
    </w:p>
    <w:p>
      <w:pPr/>
      <w:r>
        <w:rPr>
          <w:sz w:val="24"/>
        </w:rPr>
        <w:t>场景：渊都，姜霓住处</w:t>
      </w:r>
    </w:p>
    <w:p>
      <w:pPr/>
      <w:r>
        <w:rPr>
          <w:sz w:val="24"/>
        </w:rPr>
        <w:t>事件：姜霓告诉陆潮，五色石密钥在她眼里。</w:t>
      </w:r>
    </w:p>
    <w:p>
      <w:pPr/>
      <w:r>
        <w:rPr>
          <w:sz w:val="24"/>
        </w:rPr>
        <w:t>章末钩子：她需要陆潮的血脉才能激活。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11五色石、</w:t>
      </w:r>
      <w:r>
        <w:rPr>
          <w:sz w:val="24"/>
        </w:rPr>
        <w:t xml:space="preserve"> </w:t>
      </w:r>
      <w:r>
        <w:rPr>
          <w:sz w:val="24"/>
        </w:rPr>
        <w:t>21共工真名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Ch43仪式</w:t>
      </w:r>
    </w:p>
    <w:p>
      <w:pPr/>
      <w:r>
        <w:rPr>
          <w:sz w:val="24"/>
        </w:rPr>
        <w:t>场景：渊都，仪式场</w:t>
      </w:r>
    </w:p>
    <w:p>
      <w:pPr/>
      <w:r>
        <w:rPr>
          <w:sz w:val="24"/>
        </w:rPr>
        <w:t>事件：玄冥发动仪式，失败。</w:t>
      </w:r>
    </w:p>
    <w:p>
      <w:pPr/>
      <w:r>
        <w:rPr>
          <w:sz w:val="24"/>
        </w:rPr>
        <w:t>章末钩子：失败的原因是少了什么东西。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9“不是愤怒，是别无选择”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Ch44玄冥动手</w:t>
      </w:r>
    </w:p>
    <w:p>
      <w:pPr/>
      <w:r>
        <w:rPr>
          <w:sz w:val="24"/>
        </w:rPr>
        <w:t>场景：渊都，本源河畔</w:t>
      </w:r>
    </w:p>
    <w:p>
      <w:pPr/>
      <w:r>
        <w:rPr>
          <w:sz w:val="24"/>
        </w:rPr>
        <w:t>事件：试柱开始。</w:t>
      </w:r>
    </w:p>
    <w:p>
      <w:pPr/>
      <w:r>
        <w:rPr>
          <w:sz w:val="24"/>
        </w:rPr>
        <w:t>章末钩子：陆潮失控。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3鳞纹、</w:t>
      </w:r>
      <w:r>
        <w:rPr>
          <w:sz w:val="24"/>
        </w:rPr>
        <w:t xml:space="preserve"> </w:t>
      </w:r>
      <w:r>
        <w:rPr>
          <w:sz w:val="24"/>
        </w:rPr>
        <w:t>22触碰本源河的全貌感知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</w:t>
      </w:r>
      <w:r>
        <w:rPr>
          <w:sz w:val="24"/>
        </w:rPr>
        <w:t>第六幕：失控·翻案·觉醒（Ch45-60）</w:t>
      </w:r>
    </w:p>
    <w:p>
      <w:pPr/>
      <w:r>
        <w:rPr>
          <w:sz w:val="24"/>
        </w:rPr>
        <w:t xml:space="preserve">   </w:t>
      </w:r>
      <w:r>
        <w:rPr>
          <w:sz w:val="24"/>
        </w:rPr>
        <w:t>Ch45试柱</w:t>
      </w:r>
    </w:p>
    <w:p>
      <w:pPr/>
      <w:r>
        <w:rPr>
          <w:sz w:val="24"/>
        </w:rPr>
        <w:t>场景：渊都，试柱场</w:t>
      </w:r>
    </w:p>
    <w:p>
      <w:pPr/>
      <w:r>
        <w:rPr>
          <w:sz w:val="24"/>
        </w:rPr>
        <w:t>事件：玄冥借陆潮力量引发局部地震，试探遗址。</w:t>
      </w:r>
    </w:p>
    <w:p>
      <w:pPr/>
      <w:r>
        <w:rPr>
          <w:sz w:val="24"/>
        </w:rPr>
        <w:t>章末钩子：陆潮体内有东西醒了。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22触碰本源河的全貌感知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Ch46失控</w:t>
      </w:r>
    </w:p>
    <w:p>
      <w:pPr/>
      <w:r>
        <w:rPr>
          <w:sz w:val="24"/>
        </w:rPr>
        <w:t>场景：陆潮意识/共工记忆</w:t>
      </w:r>
    </w:p>
    <w:p>
      <w:pPr/>
      <w:r>
        <w:rPr>
          <w:sz w:val="24"/>
        </w:rPr>
        <w:t>事件：陆潮失控暴走，进入共工记忆。他看见共工在哭。</w:t>
      </w:r>
    </w:p>
    <w:p>
      <w:pPr/>
      <w:r>
        <w:rPr>
          <w:sz w:val="24"/>
        </w:rPr>
        <w:t>章末钩子：共工说：“我不是来撞山的。”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9“不是愤怒，是别无选择”、</w:t>
      </w:r>
      <w:r>
        <w:rPr>
          <w:sz w:val="24"/>
        </w:rPr>
        <w:t xml:space="preserve"> </w:t>
      </w:r>
      <w:r>
        <w:rPr>
          <w:sz w:val="24"/>
        </w:rPr>
        <w:t>21共工真名“康回”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Ch47后羿</w:t>
      </w:r>
    </w:p>
    <w:p>
      <w:pPr/>
      <w:r>
        <w:rPr>
          <w:sz w:val="24"/>
        </w:rPr>
        <w:t>场景：渊都，试柱场</w:t>
      </w:r>
    </w:p>
    <w:p>
      <w:pPr/>
      <w:r>
        <w:rPr>
          <w:sz w:val="24"/>
        </w:rPr>
        <w:t>事件：后羿登场。箭壶里少一支箭。</w:t>
      </w:r>
    </w:p>
    <w:p>
      <w:pPr/>
      <w:r>
        <w:rPr>
          <w:sz w:val="24"/>
        </w:rPr>
        <w:t>章末钩子：后羿说：“我认识他。”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18箭壶少一支箭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Ch48那句话</w:t>
      </w:r>
    </w:p>
    <w:p>
      <w:pPr/>
      <w:r>
        <w:rPr>
          <w:sz w:val="24"/>
        </w:rPr>
        <w:t>场景：渊都，试柱场</w:t>
      </w:r>
    </w:p>
    <w:p>
      <w:pPr/>
      <w:r>
        <w:rPr>
          <w:sz w:val="24"/>
        </w:rPr>
        <w:t>事件：后羿拦下陆潮。“共工撞山之前来找过我。他不是愤怒，是别无选择。”</w:t>
      </w:r>
    </w:p>
    <w:p>
      <w:pPr/>
      <w:r>
        <w:rPr>
          <w:sz w:val="24"/>
        </w:rPr>
        <w:t>章末钩子：陆潮第一次听见真相。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9“不是愤怒，是别无选择”（核心兑现）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Ch49余波·地表</w:t>
      </w:r>
    </w:p>
    <w:p>
      <w:pPr/>
      <w:r>
        <w:rPr>
          <w:sz w:val="24"/>
        </w:rPr>
        <w:t>场景：地表，新闻</w:t>
      </w:r>
    </w:p>
    <w:p>
      <w:pPr/>
      <w:r>
        <w:rPr>
          <w:sz w:val="24"/>
        </w:rPr>
        <w:t>事件：地表新闻：地震、地陷、极端天气。</w:t>
      </w:r>
    </w:p>
    <w:p>
      <w:pPr/>
      <w:r>
        <w:rPr>
          <w:sz w:val="24"/>
        </w:rPr>
        <w:t>章末钩子：老周受伤。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15“精准灾害”新闻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Ch50余波·渊都</w:t>
      </w:r>
    </w:p>
    <w:p>
      <w:pPr/>
      <w:r>
        <w:rPr>
          <w:sz w:val="24"/>
        </w:rPr>
        <w:t>场景：渊都，议事厅</w:t>
      </w:r>
    </w:p>
    <w:p>
      <w:pPr/>
      <w:r>
        <w:rPr>
          <w:sz w:val="24"/>
        </w:rPr>
        <w:t>事件：渊都的人知道共工是止损。</w:t>
      </w:r>
    </w:p>
    <w:p>
      <w:pPr/>
      <w:r>
        <w:rPr>
          <w:sz w:val="24"/>
        </w:rPr>
        <w:t>章末钩子：玄冥沉默。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9“不是愤怒，是别无选择”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Ch51后羿的箭</w:t>
      </w:r>
    </w:p>
    <w:p>
      <w:pPr/>
      <w:r>
        <w:rPr>
          <w:sz w:val="24"/>
        </w:rPr>
        <w:t>场景：渊都，后羿居所</w:t>
      </w:r>
    </w:p>
    <w:p>
      <w:pPr/>
      <w:r>
        <w:rPr>
          <w:sz w:val="24"/>
        </w:rPr>
        <w:t>事件：后羿看着空箭壶。“那支箭还没到该射的时候。”</w:t>
      </w:r>
    </w:p>
    <w:p>
      <w:pPr/>
      <w:r>
        <w:rPr>
          <w:sz w:val="24"/>
        </w:rPr>
        <w:t>章末钩子：箭壶里的箭是留给谁的？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18箭壶少一支箭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Ch52觉醒前夜</w:t>
      </w:r>
    </w:p>
    <w:p>
      <w:pPr/>
      <w:r>
        <w:rPr>
          <w:sz w:val="24"/>
        </w:rPr>
        <w:t>场景：渊都，陆潮住处</w:t>
      </w:r>
    </w:p>
    <w:p>
      <w:pPr/>
      <w:r>
        <w:rPr>
          <w:sz w:val="24"/>
        </w:rPr>
        <w:t>事件：陆潮问后羿：“有没有别的办法？”后羿不答。</w:t>
      </w:r>
    </w:p>
    <w:p>
      <w:pPr/>
      <w:r>
        <w:rPr>
          <w:sz w:val="24"/>
        </w:rPr>
        <w:t>章末钩子：陆潮说：“我会找到的。”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9“不是愤怒，是别无选择”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Ch53初阶·感知</w:t>
      </w:r>
    </w:p>
    <w:p>
      <w:pPr/>
      <w:r>
        <w:rPr>
          <w:sz w:val="24"/>
        </w:rPr>
        <w:t>场景：渊都/地表，月圆夜</w:t>
      </w:r>
    </w:p>
    <w:p>
      <w:pPr/>
      <w:r>
        <w:rPr>
          <w:sz w:val="24"/>
        </w:rPr>
        <w:t>事件：陆潮升到初阶，能听见地底脉搏。</w:t>
      </w:r>
    </w:p>
    <w:p>
      <w:pPr/>
      <w:r>
        <w:rPr>
          <w:sz w:val="24"/>
        </w:rPr>
        <w:t>章末钩子：他听见地球在喊疼。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22触碰本源河的全貌感知（升级线兑现）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Ch54回到地表</w:t>
      </w:r>
    </w:p>
    <w:p>
      <w:pPr/>
      <w:r>
        <w:rPr>
          <w:sz w:val="24"/>
        </w:rPr>
        <w:t>场景：地表，鲜水河</w:t>
      </w:r>
    </w:p>
    <w:p>
      <w:pPr/>
      <w:r>
        <w:rPr>
          <w:sz w:val="24"/>
        </w:rPr>
        <w:t>事件：陆潮和姜霓回到地表。世界看起来一样，但什么都不一样了。</w:t>
      </w:r>
    </w:p>
    <w:p>
      <w:pPr/>
      <w:r>
        <w:rPr>
          <w:sz w:val="24"/>
        </w:rPr>
        <w:t>章末钩子：陆潮能感知到油田、矿区的异常。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3鳞纹、</w:t>
      </w:r>
      <w:r>
        <w:rPr>
          <w:sz w:val="24"/>
        </w:rPr>
        <w:t xml:space="preserve"> </w:t>
      </w:r>
      <w:r>
        <w:rPr>
          <w:sz w:val="24"/>
        </w:rPr>
        <w:t>5 3.8cm/年远离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Ch55老人还在祈祷</w:t>
      </w:r>
    </w:p>
    <w:p>
      <w:pPr/>
      <w:r>
        <w:rPr>
          <w:sz w:val="24"/>
        </w:rPr>
        <w:t>场景：渊都，月族聚居区</w:t>
      </w:r>
    </w:p>
    <w:p>
      <w:pPr/>
      <w:r>
        <w:rPr>
          <w:sz w:val="24"/>
        </w:rPr>
        <w:t>事件：月族老人还在祈祷。</w:t>
      </w:r>
    </w:p>
    <w:p>
      <w:pPr/>
      <w:r>
        <w:rPr>
          <w:sz w:val="24"/>
        </w:rPr>
        <w:t>章末钩子：月亮又暗了一点。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7月族老人祈祷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Ch56尾声·老人</w:t>
      </w:r>
    </w:p>
    <w:p>
      <w:pPr/>
      <w:r>
        <w:rPr>
          <w:sz w:val="24"/>
        </w:rPr>
        <w:t>场景：渊都，月族聚居区</w:t>
      </w:r>
    </w:p>
    <w:p>
      <w:pPr/>
      <w:r>
        <w:rPr>
          <w:sz w:val="24"/>
        </w:rPr>
        <w:t>事件：月亮暗了一点。老人还在祈祷。</w:t>
      </w:r>
    </w:p>
    <w:p>
      <w:pPr/>
      <w:r>
        <w:rPr>
          <w:sz w:val="24"/>
        </w:rPr>
        <w:t>章末钩子：她对着月亮说了什么。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7月族老人祈祷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Ch57伏笔盘点</w:t>
      </w:r>
    </w:p>
    <w:p>
      <w:pPr/>
      <w:r>
        <w:rPr>
          <w:sz w:val="24"/>
        </w:rPr>
        <w:t>场景：地表，陆潮住处</w:t>
      </w:r>
    </w:p>
    <w:p>
      <w:pPr/>
      <w:r>
        <w:rPr>
          <w:sz w:val="24"/>
        </w:rPr>
        <w:t>事件：2027年全球最暖年新闻。</w:t>
      </w:r>
    </w:p>
    <w:p>
      <w:pPr/>
      <w:r>
        <w:rPr>
          <w:sz w:val="24"/>
        </w:rPr>
        <w:t>章末钩子：陆潮发现新闻里的数据和自己的推算一致。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13 2027新闻、</w:t>
      </w:r>
      <w:r>
        <w:rPr>
          <w:sz w:val="24"/>
        </w:rPr>
        <w:t xml:space="preserve"> </w:t>
      </w:r>
      <w:r>
        <w:rPr>
          <w:sz w:val="24"/>
        </w:rPr>
        <w:t>5 3.8cm/年远离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Ch58玄冥的棋</w:t>
      </w:r>
    </w:p>
    <w:p>
      <w:pPr/>
      <w:r>
        <w:rPr>
          <w:sz w:val="24"/>
        </w:rPr>
        <w:t>场景：渊都，玄冥居所</w:t>
      </w:r>
    </w:p>
    <w:p>
      <w:pPr/>
      <w:r>
        <w:rPr>
          <w:sz w:val="24"/>
        </w:rPr>
        <w:t>事件：玄冥在陆潮身上留了印引术。</w:t>
      </w:r>
    </w:p>
    <w:p>
      <w:pPr/>
      <w:r>
        <w:rPr>
          <w:sz w:val="24"/>
        </w:rPr>
        <w:t>章末钩子：印引术在激活。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10玄冥对地面的态度</w:t>
      </w:r>
    </w:p>
    <w:p>
      <w:pPr/>
      <w:r>
        <w:rPr>
          <w:sz w:val="24"/>
        </w:rPr>
        <w:t>字数：2200-2500字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Ch59陆潮的预感</w:t>
      </w:r>
    </w:p>
    <w:p>
      <w:pPr/>
      <w:r>
        <w:rPr>
          <w:sz w:val="24"/>
        </w:rPr>
        <w:t>场景：喜马拉雅山脊，月夜</w:t>
      </w:r>
    </w:p>
    <w:p>
      <w:pPr/>
      <w:r>
        <w:rPr>
          <w:sz w:val="24"/>
        </w:rPr>
        <w:t>事件：陆潮站在喜马拉雅山脊上，说出“我不是来撞山的”。</w:t>
      </w:r>
    </w:p>
    <w:p>
      <w:pPr/>
      <w:r>
        <w:rPr>
          <w:sz w:val="24"/>
        </w:rPr>
        <w:t>章末钩子：他左臂的鳞纹在月光下发亮。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12喜马拉雅、</w:t>
      </w:r>
      <w:r>
        <w:rPr>
          <w:sz w:val="24"/>
        </w:rPr>
        <w:t xml:space="preserve"> </w:t>
      </w:r>
      <w:r>
        <w:rPr>
          <w:sz w:val="24"/>
        </w:rPr>
        <w:t>3鳞纹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 </w:t>
      </w:r>
      <w:r>
        <w:rPr>
          <w:sz w:val="24"/>
        </w:rPr>
        <w:t>Ch60月亮还在走</w:t>
      </w:r>
    </w:p>
    <w:p>
      <w:pPr/>
      <w:r>
        <w:rPr>
          <w:sz w:val="24"/>
        </w:rPr>
        <w:t>场景：喜马拉雅山脊/月背，双线</w:t>
      </w:r>
    </w:p>
    <w:p>
      <w:pPr/>
      <w:r>
        <w:rPr>
          <w:sz w:val="24"/>
        </w:rPr>
        <w:t>事件：月亮还在走，但不再是在逃离，而是在等。</w:t>
      </w:r>
    </w:p>
    <w:p>
      <w:pPr/>
      <w:r>
        <w:rPr>
          <w:sz w:val="24"/>
        </w:rPr>
        <w:t>章末钩子：陆潮说：“我会回来的。”月背石像，壳又剥落一层。</w:t>
      </w:r>
    </w:p>
    <w:p>
      <w:pPr/>
      <w:r>
        <w:rPr>
          <w:sz w:val="24"/>
        </w:rPr>
        <w:t>伏笔：</w:t>
      </w:r>
      <w:r>
        <w:rPr>
          <w:sz w:val="24"/>
        </w:rPr>
        <w:t xml:space="preserve"> </w:t>
      </w:r>
      <w:r>
        <w:rPr>
          <w:sz w:val="24"/>
        </w:rPr>
        <w:t>24月背石像的凝视、</w:t>
      </w:r>
      <w:r>
        <w:rPr>
          <w:sz w:val="24"/>
        </w:rPr>
        <w:t xml:space="preserve"> </w:t>
      </w:r>
      <w:r>
        <w:rPr>
          <w:sz w:val="24"/>
        </w:rPr>
        <w:t>5 3.8cm/年远离</w:t>
      </w:r>
    </w:p>
    <w:p>
      <w:pPr/>
      <w:r>
        <w:rPr>
          <w:sz w:val="24"/>
        </w:rPr>
        <w:t>字数：2400-2800字</w:t>
      </w:r>
    </w:p>
    <w:p>
      <w:pPr/>
      <w:r>
        <w:rPr>
          <w:sz w:val="24"/>
        </w:rPr>
        <w:t xml:space="preserve">  </w:t>
      </w:r>
      <w:r>
        <w:rPr>
          <w:sz w:val="24"/>
        </w:rPr>
        <w:t>第一卷总览</w:t>
      </w:r>
    </w:p>
    <w:p>
      <w:pPr/>
      <w:r>
        <w:rPr>
          <w:sz w:val="24"/>
        </w:rPr>
        <w:t>|幕|章节|核心事件|章末钩子类型|</w:t>
      </w:r>
    </w:p>
    <w:p>
      <w:pPr/>
    </w:p>
    <w:p>
      <w:pPr/>
      <w:r>
        <w:rPr>
          <w:sz w:val="24"/>
        </w:rPr>
        <w:t>|第一幕|Ch1-5|双异常开场，数据交叉|认知/危机|</w:t>
      </w:r>
    </w:p>
    <w:p>
      <w:pPr/>
      <w:r>
        <w:rPr>
          <w:sz w:val="24"/>
        </w:rPr>
        <w:t>|第二幕|Ch6-15|科学→神话过渡，神印激活|身份暴露/反转|</w:t>
      </w:r>
    </w:p>
    <w:p>
      <w:pPr/>
      <w:r>
        <w:rPr>
          <w:sz w:val="24"/>
        </w:rPr>
        <w:t>|第三幕|Ch16-20|相遇，互爆，通道推断|情感/认知|</w:t>
      </w:r>
    </w:p>
    <w:p>
      <w:pPr/>
      <w:r>
        <w:rPr>
          <w:sz w:val="24"/>
        </w:rPr>
        <w:t>|第四幕|Ch21-28|入渊，七日之限|危机/认知|</w:t>
      </w:r>
    </w:p>
    <w:p>
      <w:pPr/>
      <w:r>
        <w:rPr>
          <w:sz w:val="24"/>
        </w:rPr>
        <w:t>|第五幕|Ch29-44|探索，真相逼近|反转/认知|</w:t>
      </w:r>
    </w:p>
    <w:p>
      <w:pPr/>
      <w:r>
        <w:rPr>
          <w:sz w:val="24"/>
        </w:rPr>
        <w:t>|第六幕|Ch45-60|试柱，翻案，觉醒|情感/认知|</w:t>
      </w:r>
    </w:p>
    <w:p>
      <w:pPr/>
      <w:r>
        <w:rPr>
          <w:sz w:val="24"/>
        </w:rPr>
        <w:t>第一卷埋设伏笔：22条（</w:t>
      </w:r>
      <w:r>
        <w:rPr>
          <w:sz w:val="24"/>
        </w:rPr>
        <w:t xml:space="preserve"> </w:t>
      </w:r>
      <w:r>
        <w:rPr>
          <w:sz w:val="24"/>
        </w:rPr>
        <w:t>1-</w:t>
      </w:r>
      <w:r>
        <w:rPr>
          <w:sz w:val="24"/>
        </w:rPr>
        <w:t xml:space="preserve"> </w:t>
      </w:r>
      <w:r>
        <w:rPr>
          <w:sz w:val="24"/>
        </w:rPr>
        <w:t>15、</w:t>
      </w:r>
      <w:r>
        <w:rPr>
          <w:sz w:val="24"/>
        </w:rPr>
        <w:t xml:space="preserve"> </w:t>
      </w:r>
      <w:r>
        <w:rPr>
          <w:sz w:val="24"/>
        </w:rPr>
        <w:t>17-</w:t>
      </w:r>
      <w:r>
        <w:rPr>
          <w:sz w:val="24"/>
        </w:rPr>
        <w:t xml:space="preserve"> </w:t>
      </w:r>
      <w:r>
        <w:rPr>
          <w:sz w:val="24"/>
        </w:rPr>
        <w:t>18、</w:t>
      </w:r>
      <w:r>
        <w:rPr>
          <w:sz w:val="24"/>
        </w:rPr>
        <w:t xml:space="preserve"> </w:t>
      </w:r>
      <w:r>
        <w:rPr>
          <w:sz w:val="24"/>
        </w:rPr>
        <w:t>21-</w:t>
      </w:r>
      <w:r>
        <w:rPr>
          <w:sz w:val="24"/>
        </w:rPr>
        <w:t xml:space="preserve"> </w:t>
      </w:r>
      <w:r>
        <w:rPr>
          <w:sz w:val="24"/>
        </w:rPr>
        <w:t>27）</w:t>
      </w:r>
    </w:p>
    <w:p>
      <w:pPr/>
      <w:r>
        <w:rPr>
          <w:sz w:val="24"/>
        </w:rPr>
        <w:t>第一卷兑现伏笔：</w:t>
      </w:r>
      <w:r>
        <w:rPr>
          <w:sz w:val="24"/>
        </w:rPr>
        <w:t xml:space="preserve"> </w:t>
      </w:r>
      <w:r>
        <w:rPr>
          <w:sz w:val="24"/>
        </w:rPr>
        <w:t>4月壤同位素异常、</w:t>
      </w:r>
      <w:r>
        <w:rPr>
          <w:sz w:val="24"/>
        </w:rPr>
        <w:t xml:space="preserve"> </w:t>
      </w:r>
      <w:r>
        <w:rPr>
          <w:sz w:val="24"/>
        </w:rPr>
        <w:t>9“不是愤怒，是别无选择”、</w:t>
      </w:r>
      <w:r>
        <w:rPr>
          <w:sz w:val="24"/>
        </w:rPr>
        <w:t xml:space="preserve"> </w:t>
      </w:r>
      <w:r>
        <w:rPr>
          <w:sz w:val="24"/>
        </w:rPr>
        <w:t>11五色石、</w:t>
      </w:r>
      <w:r>
        <w:rPr>
          <w:sz w:val="24"/>
        </w:rPr>
        <w:t xml:space="preserve"> </w:t>
      </w:r>
      <w:r>
        <w:rPr>
          <w:sz w:val="24"/>
        </w:rPr>
        <w:t>22触碰本源河</w:t>
      </w:r>
    </w:p>
    <w:p>
      <w:pPr/>
      <w:r>
        <w:rPr>
          <w:sz w:val="24"/>
        </w:rPr>
        <w:t>第一卷升级：初阶·感知（Ch53）</w:t>
      </w:r>
    </w:p>
    <w:p>
      <w:pPr/>
      <w:r>
        <w:rPr>
          <w:sz w:val="24"/>
        </w:rPr>
        <w:t>第一卷感情线节拍：信任起点（Ch18互爆身份）</w:t>
      </w:r>
    </w:p>
    <w:p>
      <w:pPr/>
      <w:r>
        <w:rPr>
          <w:sz w:val="24"/>
        </w:rPr>
        <w:t>第一卷卷末炸弹：试柱，后羿那句话，玄冥是颛顼后裔（暗线）</w:t>
      </w:r>
    </w:p>
    <w:p>
      <w:pPr/>
      <w:r>
        <w:rPr>
          <w:sz w:val="24"/>
        </w:rPr>
        <w:t>以上为番茄版大纲和第一卷细纲。确认后可按此细纲逐章写正文。</w:t>
      </w:r>
    </w:p>
    <w:p>
      <w:pPr/>
    </w:p>
    <w:p>
      <w:pPr>
        <w:ind w:firstLine="562"/>
      </w:pPr>
      <w:r>
        <w:rPr>
          <w:b/>
          <w:sz w:val="28"/>
        </w:rPr>
        <w:t>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