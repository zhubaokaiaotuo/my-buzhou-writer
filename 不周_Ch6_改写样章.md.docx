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第6章 月圆之二（改写样章）</w:t>
      </w:r>
    </w:p>
    <w:p/>
    <w:p>
      <w:pPr/>
      <w:r/>
      <w:r>
        <w:t>陆</w:t>
      </w:r>
      <w:r>
        <w:t>潮</w:t>
      </w:r>
      <w:r>
        <w:t>在</w:t>
      </w:r>
      <w:r>
        <w:t>房</w:t>
      </w:r>
      <w:r>
        <w:t>间</w:t>
      </w:r>
      <w:r>
        <w:t>里</w:t>
      </w:r>
      <w:r>
        <w:t>坐</w:t>
      </w:r>
      <w:r>
        <w:t>到</w:t>
      </w:r>
      <w:r>
        <w:t>第</w:t>
      </w:r>
      <w:r>
        <w:t>五</w:t>
      </w:r>
      <w:r>
        <w:t>个</w:t>
      </w:r>
      <w:r>
        <w:t>小</w:t>
      </w:r>
      <w:r>
        <w:t>时</w:t>
      </w:r>
      <w:r>
        <w:t>的</w:t>
      </w:r>
      <w:r>
        <w:t>时</w:t>
      </w:r>
      <w:r>
        <w:t>候</w:t>
      </w:r>
      <w:r>
        <w:t>，</w:t>
      </w:r>
      <w:r>
        <w:t>烟</w:t>
      </w:r>
      <w:r>
        <w:t>盒</w:t>
      </w:r>
      <w:r>
        <w:t>空</w:t>
      </w:r>
      <w:r>
        <w:t>了</w:t>
      </w:r>
      <w:r>
        <w:t>。</w:t>
      </w:r>
    </w:p>
    <w:p/>
    <w:p>
      <w:pPr/>
      <w:r/>
      <w:r>
        <w:t>不</w:t>
      </w:r>
      <w:r>
        <w:t>是</w:t>
      </w:r>
      <w:r>
        <w:t>没</w:t>
      </w:r>
      <w:r>
        <w:t>烟</w:t>
      </w:r>
      <w:r>
        <w:t>了</w:t>
      </w:r>
      <w:r>
        <w:t>，</w:t>
      </w:r>
      <w:r>
        <w:t>里</w:t>
      </w:r>
      <w:r>
        <w:t>面</w:t>
      </w:r>
      <w:r>
        <w:t>本</w:t>
      </w:r>
      <w:r>
        <w:t>来</w:t>
      </w:r>
      <w:r>
        <w:t>就</w:t>
      </w:r>
      <w:r>
        <w:t>没</w:t>
      </w:r>
      <w:r>
        <w:t>几</w:t>
      </w:r>
      <w:r>
        <w:t>根</w:t>
      </w:r>
      <w:r>
        <w:t>。</w:t>
      </w:r>
      <w:r>
        <w:t>他</w:t>
      </w:r>
      <w:r>
        <w:t>从</w:t>
      </w:r>
      <w:r>
        <w:t>工</w:t>
      </w:r>
      <w:r>
        <w:t>地</w:t>
      </w:r>
      <w:r>
        <w:t>回</w:t>
      </w:r>
      <w:r>
        <w:t>住</w:t>
      </w:r>
      <w:r>
        <w:t>所</w:t>
      </w:r>
      <w:r>
        <w:t>后</w:t>
      </w:r>
      <w:r>
        <w:t>只</w:t>
      </w:r>
      <w:r>
        <w:t>抽</w:t>
      </w:r>
      <w:r>
        <w:t>了</w:t>
      </w:r>
      <w:r>
        <w:t>两</w:t>
      </w:r>
      <w:r>
        <w:t>根</w:t>
      </w:r>
      <w:r>
        <w:t>，</w:t>
      </w:r>
      <w:r>
        <w:t>剩</w:t>
      </w:r>
      <w:r>
        <w:t>下</w:t>
      </w:r>
      <w:r>
        <w:t>的</w:t>
      </w:r>
      <w:r>
        <w:t>一</w:t>
      </w:r>
      <w:r>
        <w:t>根</w:t>
      </w:r>
      <w:r>
        <w:t>被</w:t>
      </w:r>
      <w:r>
        <w:t>他</w:t>
      </w:r>
      <w:r>
        <w:t>用</w:t>
      </w:r>
      <w:r>
        <w:t>手</w:t>
      </w:r>
      <w:r>
        <w:t>捏</w:t>
      </w:r>
      <w:r>
        <w:t>断</w:t>
      </w:r>
      <w:r>
        <w:t>了</w:t>
      </w:r>
      <w:r>
        <w:t>。</w:t>
      </w:r>
      <w:r>
        <w:t>烟</w:t>
      </w:r>
      <w:r>
        <w:t>丝</w:t>
      </w:r>
      <w:r>
        <w:t>漏</w:t>
      </w:r>
      <w:r>
        <w:t>在</w:t>
      </w:r>
      <w:r>
        <w:t>桌</w:t>
      </w:r>
      <w:r>
        <w:t>子</w:t>
      </w:r>
      <w:r>
        <w:t>上</w:t>
      </w:r>
      <w:r>
        <w:t>，</w:t>
      </w:r>
      <w:r>
        <w:t>他</w:t>
      </w:r>
      <w:r>
        <w:t>也</w:t>
      </w:r>
      <w:r>
        <w:t>没</w:t>
      </w:r>
      <w:r>
        <w:t>收</w:t>
      </w:r>
      <w:r>
        <w:t>拾</w:t>
      </w:r>
      <w:r>
        <w:t>。</w:t>
      </w:r>
      <w:r>
        <w:t>眼</w:t>
      </w:r>
      <w:r>
        <w:t>睛</w:t>
      </w:r>
      <w:r>
        <w:t>盯</w:t>
      </w:r>
      <w:r>
        <w:t>着</w:t>
      </w:r>
      <w:r>
        <w:t>墙</w:t>
      </w:r>
      <w:r>
        <w:t>角</w:t>
      </w:r>
      <w:r>
        <w:t>的</w:t>
      </w:r>
      <w:r>
        <w:t>铁</w:t>
      </w:r>
      <w:r>
        <w:t>皮</w:t>
      </w:r>
      <w:r>
        <w:t>暖</w:t>
      </w:r>
      <w:r>
        <w:t>水</w:t>
      </w:r>
      <w:r>
        <w:t>瓶</w:t>
      </w:r>
      <w:r>
        <w:t>，</w:t>
      </w:r>
      <w:r>
        <w:t>注</w:t>
      </w:r>
      <w:r>
        <w:t>意</w:t>
      </w:r>
      <w:r>
        <w:t>力</w:t>
      </w:r>
      <w:r>
        <w:t>却</w:t>
      </w:r>
      <w:r>
        <w:t>全</w:t>
      </w:r>
      <w:r>
        <w:t>都</w:t>
      </w:r>
      <w:r>
        <w:t>在</w:t>
      </w:r>
      <w:r>
        <w:t>左</w:t>
      </w:r>
      <w:r>
        <w:t>耳</w:t>
      </w:r>
      <w:r>
        <w:t>后</w:t>
      </w:r>
      <w:r>
        <w:t>面</w:t>
      </w:r>
      <w:r>
        <w:t>的</w:t>
      </w:r>
      <w:r>
        <w:t>胎</w:t>
      </w:r>
      <w:r>
        <w:t>记</w:t>
      </w:r>
      <w:r>
        <w:t>上</w:t>
      </w:r>
      <w:r>
        <w:t>。</w:t>
      </w:r>
    </w:p>
    <w:p/>
    <w:p>
      <w:pPr/>
      <w:r/>
      <w:r>
        <w:t>那</w:t>
      </w:r>
      <w:r>
        <w:t>地</w:t>
      </w:r>
      <w:r>
        <w:t>方</w:t>
      </w:r>
      <w:r>
        <w:t>在</w:t>
      </w:r>
      <w:r>
        <w:t>跳</w:t>
      </w:r>
      <w:r>
        <w:t>。</w:t>
      </w:r>
    </w:p>
    <w:p/>
    <w:p>
      <w:pPr/>
      <w:r/>
      <w:r>
        <w:t>不</w:t>
      </w:r>
      <w:r>
        <w:t>是</w:t>
      </w:r>
      <w:r>
        <w:t>脉</w:t>
      </w:r>
      <w:r>
        <w:t>搏</w:t>
      </w:r>
      <w:r>
        <w:t>，</w:t>
      </w:r>
      <w:r>
        <w:t>脉</w:t>
      </w:r>
      <w:r>
        <w:t>搏</w:t>
      </w:r>
      <w:r>
        <w:t>不</w:t>
      </w:r>
      <w:r>
        <w:t>会</w:t>
      </w:r>
      <w:r>
        <w:t>跳</w:t>
      </w:r>
      <w:r>
        <w:t>得</w:t>
      </w:r>
      <w:r>
        <w:t>这</w:t>
      </w:r>
      <w:r>
        <w:t>么</w:t>
      </w:r>
      <w:r>
        <w:t>慢</w:t>
      </w:r>
      <w:r>
        <w:t>，</w:t>
      </w:r>
      <w:r>
        <w:t>也</w:t>
      </w:r>
      <w:r>
        <w:t>不</w:t>
      </w:r>
      <w:r>
        <w:t>会</w:t>
      </w:r>
      <w:r>
        <w:t>这</w:t>
      </w:r>
      <w:r>
        <w:t>么</w:t>
      </w:r>
      <w:r>
        <w:t>疼</w:t>
      </w:r>
      <w:r>
        <w:t>。</w:t>
      </w:r>
      <w:r>
        <w:t>他</w:t>
      </w:r>
      <w:r>
        <w:t>伸</w:t>
      </w:r>
      <w:r>
        <w:t>手</w:t>
      </w:r>
      <w:r>
        <w:t>摸</w:t>
      </w:r>
      <w:r>
        <w:t>了</w:t>
      </w:r>
      <w:r>
        <w:t>一</w:t>
      </w:r>
      <w:r>
        <w:t>下</w:t>
      </w:r>
      <w:r>
        <w:t>，</w:t>
      </w:r>
      <w:r>
        <w:t>指</w:t>
      </w:r>
      <w:r>
        <w:t>腹</w:t>
      </w:r>
      <w:r>
        <w:t>碰</w:t>
      </w:r>
      <w:r>
        <w:t>到</w:t>
      </w:r>
      <w:r>
        <w:t>胎</w:t>
      </w:r>
      <w:r>
        <w:t>记</w:t>
      </w:r>
      <w:r>
        <w:t>边</w:t>
      </w:r>
      <w:r>
        <w:t>缘</w:t>
      </w:r>
      <w:r>
        <w:t>那</w:t>
      </w:r>
      <w:r>
        <w:t>块</w:t>
      </w:r>
      <w:r>
        <w:t>硬</w:t>
      </w:r>
      <w:r>
        <w:t>皮</w:t>
      </w:r>
      <w:r>
        <w:t>的</w:t>
      </w:r>
      <w:r>
        <w:t>瞬</w:t>
      </w:r>
      <w:r>
        <w:t>间</w:t>
      </w:r>
      <w:r>
        <w:t>，</w:t>
      </w:r>
      <w:r>
        <w:t>整</w:t>
      </w:r>
      <w:r>
        <w:t>个</w:t>
      </w:r>
      <w:r>
        <w:t>人</w:t>
      </w:r>
      <w:r>
        <w:t>往</w:t>
      </w:r>
      <w:r>
        <w:t>前</w:t>
      </w:r>
      <w:r>
        <w:t>一</w:t>
      </w:r>
      <w:r>
        <w:t>倾</w:t>
      </w:r>
      <w:r>
        <w:t>，</w:t>
      </w:r>
      <w:r>
        <w:t>差</w:t>
      </w:r>
      <w:r>
        <w:t>点</w:t>
      </w:r>
      <w:r>
        <w:t>从</w:t>
      </w:r>
      <w:r>
        <w:t>椅</w:t>
      </w:r>
      <w:r>
        <w:t>子</w:t>
      </w:r>
      <w:r>
        <w:t>上</w:t>
      </w:r>
      <w:r>
        <w:t>栽</w:t>
      </w:r>
      <w:r>
        <w:t>下</w:t>
      </w:r>
      <w:r>
        <w:t>去</w:t>
      </w:r>
      <w:r>
        <w:t>。</w:t>
      </w:r>
      <w:r>
        <w:t>那</w:t>
      </w:r>
      <w:r>
        <w:t>疼</w:t>
      </w:r>
      <w:r>
        <w:t>是</w:t>
      </w:r>
      <w:r>
        <w:t>烫</w:t>
      </w:r>
      <w:r>
        <w:t>的</w:t>
      </w:r>
      <w:r>
        <w:t>，</w:t>
      </w:r>
      <w:r>
        <w:t>像</w:t>
      </w:r>
      <w:r>
        <w:t>有</w:t>
      </w:r>
      <w:r>
        <w:t>人</w:t>
      </w:r>
      <w:r>
        <w:t>把</w:t>
      </w:r>
      <w:r>
        <w:t>烟</w:t>
      </w:r>
      <w:r>
        <w:t>头</w:t>
      </w:r>
      <w:r>
        <w:t>摁</w:t>
      </w:r>
      <w:r>
        <w:t>在</w:t>
      </w:r>
      <w:r>
        <w:t>那</w:t>
      </w:r>
      <w:r>
        <w:t>层</w:t>
      </w:r>
      <w:r>
        <w:t>鳞</w:t>
      </w:r>
      <w:r>
        <w:t>纹</w:t>
      </w:r>
      <w:r>
        <w:t>上</w:t>
      </w:r>
      <w:r>
        <w:t>，</w:t>
      </w:r>
      <w:r>
        <w:t>按</w:t>
      </w:r>
      <w:r>
        <w:t>着</w:t>
      </w:r>
      <w:r>
        <w:t>不</w:t>
      </w:r>
      <w:r>
        <w:t>放</w:t>
      </w:r>
      <w:r>
        <w:t>。</w:t>
      </w:r>
    </w:p>
    <w:p/>
    <w:p>
      <w:pPr/>
      <w:r/>
      <w:r>
        <w:t>他</w:t>
      </w:r>
      <w:r>
        <w:t>站</w:t>
      </w:r>
      <w:r>
        <w:t>起</w:t>
      </w:r>
      <w:r>
        <w:t>来</w:t>
      </w:r>
      <w:r>
        <w:t>，</w:t>
      </w:r>
      <w:r>
        <w:t>走</w:t>
      </w:r>
      <w:r>
        <w:t>到</w:t>
      </w:r>
      <w:r>
        <w:t>镜</w:t>
      </w:r>
      <w:r>
        <w:t>子</w:t>
      </w:r>
      <w:r>
        <w:t>前</w:t>
      </w:r>
      <w:r>
        <w:t>。</w:t>
      </w:r>
    </w:p>
    <w:p/>
    <w:p>
      <w:pPr/>
      <w:r/>
      <w:r>
        <w:t>单</w:t>
      </w:r>
      <w:r>
        <w:t>位</w:t>
      </w:r>
      <w:r>
        <w:t>给</w:t>
      </w:r>
      <w:r>
        <w:t>地</w:t>
      </w:r>
      <w:r>
        <w:t>质</w:t>
      </w:r>
      <w:r>
        <w:t>队</w:t>
      </w:r>
      <w:r>
        <w:t>员</w:t>
      </w:r>
      <w:r>
        <w:t>住</w:t>
      </w:r>
      <w:r>
        <w:t>的</w:t>
      </w:r>
      <w:r>
        <w:t>单</w:t>
      </w:r>
      <w:r>
        <w:t>间</w:t>
      </w:r>
      <w:r>
        <w:t>不</w:t>
      </w:r>
      <w:r>
        <w:t>大</w:t>
      </w:r>
      <w:r>
        <w:t>，</w:t>
      </w:r>
      <w:r>
        <w:t>镜</w:t>
      </w:r>
      <w:r>
        <w:t>子</w:t>
      </w:r>
      <w:r>
        <w:t>挂</w:t>
      </w:r>
      <w:r>
        <w:t>在</w:t>
      </w:r>
      <w:r>
        <w:t>门</w:t>
      </w:r>
      <w:r>
        <w:t>背</w:t>
      </w:r>
      <w:r>
        <w:t>后</w:t>
      </w:r>
      <w:r>
        <w:t>，</w:t>
      </w:r>
      <w:r>
        <w:t>照</w:t>
      </w:r>
      <w:r>
        <w:t>得</w:t>
      </w:r>
      <w:r>
        <w:t>见</w:t>
      </w:r>
      <w:r>
        <w:t>人</w:t>
      </w:r>
      <w:r>
        <w:t>腰</w:t>
      </w:r>
      <w:r>
        <w:t>以</w:t>
      </w:r>
      <w:r>
        <w:t>上</w:t>
      </w:r>
      <w:r>
        <w:t>。</w:t>
      </w:r>
      <w:r>
        <w:t>陆</w:t>
      </w:r>
      <w:r>
        <w:t>潮</w:t>
      </w:r>
      <w:r>
        <w:t>把</w:t>
      </w:r>
      <w:r>
        <w:t>高</w:t>
      </w:r>
      <w:r>
        <w:t>领</w:t>
      </w:r>
      <w:r>
        <w:t>打</w:t>
      </w:r>
      <w:r>
        <w:t>底</w:t>
      </w:r>
      <w:r>
        <w:t>衫</w:t>
      </w:r>
      <w:r>
        <w:t>往</w:t>
      </w:r>
      <w:r>
        <w:t>下</w:t>
      </w:r>
      <w:r>
        <w:t>拽</w:t>
      </w:r>
      <w:r>
        <w:t>，</w:t>
      </w:r>
      <w:r>
        <w:t>拽</w:t>
      </w:r>
      <w:r>
        <w:t>到</w:t>
      </w:r>
      <w:r>
        <w:t>锁</w:t>
      </w:r>
      <w:r>
        <w:t>骨</w:t>
      </w:r>
      <w:r>
        <w:t>下</w:t>
      </w:r>
      <w:r>
        <w:t>面</w:t>
      </w:r>
      <w:r>
        <w:t>。</w:t>
      </w:r>
      <w:r>
        <w:t>鳞</w:t>
      </w:r>
      <w:r>
        <w:t>纹</w:t>
      </w:r>
      <w:r>
        <w:t>比</w:t>
      </w:r>
      <w:r>
        <w:t>昨</w:t>
      </w:r>
      <w:r>
        <w:t>天</w:t>
      </w:r>
      <w:r>
        <w:t>又</w:t>
      </w:r>
      <w:r>
        <w:t>往</w:t>
      </w:r>
      <w:r>
        <w:t>下</w:t>
      </w:r>
      <w:r>
        <w:t>长</w:t>
      </w:r>
      <w:r>
        <w:t>了</w:t>
      </w:r>
      <w:r>
        <w:t>半</w:t>
      </w:r>
      <w:r>
        <w:t>指</w:t>
      </w:r>
      <w:r>
        <w:t>宽</w:t>
      </w:r>
      <w:r>
        <w:t>，</w:t>
      </w:r>
      <w:r>
        <w:t>从</w:t>
      </w:r>
      <w:r>
        <w:t>耳</w:t>
      </w:r>
      <w:r>
        <w:t>后</w:t>
      </w:r>
      <w:r>
        <w:t>爬</w:t>
      </w:r>
      <w:r>
        <w:t>到</w:t>
      </w:r>
      <w:r>
        <w:t>颈</w:t>
      </w:r>
      <w:r>
        <w:t>侧</w:t>
      </w:r>
      <w:r>
        <w:t>，</w:t>
      </w:r>
      <w:r>
        <w:t>再</w:t>
      </w:r>
      <w:r>
        <w:t>绕</w:t>
      </w:r>
      <w:r>
        <w:t>过</w:t>
      </w:r>
      <w:r>
        <w:t>锁</w:t>
      </w:r>
      <w:r>
        <w:t>骨</w:t>
      </w:r>
      <w:r>
        <w:t>，</w:t>
      </w:r>
      <w:r>
        <w:t>往</w:t>
      </w:r>
      <w:r>
        <w:t>肩</w:t>
      </w:r>
      <w:r>
        <w:t>膀</w:t>
      </w:r>
      <w:r>
        <w:t>去</w:t>
      </w:r>
      <w:r>
        <w:t>。</w:t>
      </w:r>
      <w:r>
        <w:t>边</w:t>
      </w:r>
      <w:r>
        <w:t>缘</w:t>
      </w:r>
      <w:r>
        <w:t>不</w:t>
      </w:r>
      <w:r>
        <w:t>是</w:t>
      </w:r>
      <w:r>
        <w:t>皮</w:t>
      </w:r>
      <w:r>
        <w:t>肤</w:t>
      </w:r>
      <w:r>
        <w:t>病</w:t>
      </w:r>
      <w:r>
        <w:t>的</w:t>
      </w:r>
      <w:r>
        <w:t>红</w:t>
      </w:r>
      <w:r>
        <w:t>，</w:t>
      </w:r>
      <w:r>
        <w:t>是</w:t>
      </w:r>
      <w:r>
        <w:t>暗</w:t>
      </w:r>
      <w:r>
        <w:t>的</w:t>
      </w:r>
      <w:r>
        <w:t>，</w:t>
      </w:r>
      <w:r>
        <w:t>像</w:t>
      </w:r>
      <w:r>
        <w:t>旧</w:t>
      </w:r>
      <w:r>
        <w:t>铜</w:t>
      </w:r>
      <w:r>
        <w:t>器</w:t>
      </w:r>
      <w:r>
        <w:t>上</w:t>
      </w:r>
      <w:r>
        <w:t>的</w:t>
      </w:r>
      <w:r>
        <w:t>锈</w:t>
      </w:r>
      <w:r>
        <w:t>，</w:t>
      </w:r>
      <w:r>
        <w:t>纹</w:t>
      </w:r>
      <w:r>
        <w:t>路</w:t>
      </w:r>
      <w:r>
        <w:t>排</w:t>
      </w:r>
      <w:r>
        <w:t>得</w:t>
      </w:r>
      <w:r>
        <w:t>很</w:t>
      </w:r>
      <w:r>
        <w:t>密</w:t>
      </w:r>
      <w:r>
        <w:t>，</w:t>
      </w:r>
      <w:r>
        <w:t>一</w:t>
      </w:r>
      <w:r>
        <w:t>片</w:t>
      </w:r>
      <w:r>
        <w:t>片</w:t>
      </w:r>
      <w:r>
        <w:t>压</w:t>
      </w:r>
      <w:r>
        <w:t>着</w:t>
      </w:r>
      <w:r>
        <w:t>，</w:t>
      </w:r>
      <w:r>
        <w:t>像</w:t>
      </w:r>
      <w:r>
        <w:t>鱼</w:t>
      </w:r>
      <w:r>
        <w:t>背</w:t>
      </w:r>
      <w:r>
        <w:t>上</w:t>
      </w:r>
      <w:r>
        <w:t>的</w:t>
      </w:r>
      <w:r>
        <w:t>东</w:t>
      </w:r>
      <w:r>
        <w:t>西</w:t>
      </w:r>
      <w:r>
        <w:t>。</w:t>
      </w:r>
    </w:p>
    <w:p/>
    <w:p>
      <w:pPr/>
      <w:r/>
      <w:r>
        <w:t>他</w:t>
      </w:r>
      <w:r>
        <w:t>盯</w:t>
      </w:r>
      <w:r>
        <w:t>着</w:t>
      </w:r>
      <w:r>
        <w:t>镜</w:t>
      </w:r>
      <w:r>
        <w:t>子</w:t>
      </w:r>
      <w:r>
        <w:t>看</w:t>
      </w:r>
      <w:r>
        <w:t>了</w:t>
      </w:r>
      <w:r>
        <w:t>好</w:t>
      </w:r>
      <w:r>
        <w:t>久</w:t>
      </w:r>
      <w:r>
        <w:t>。</w:t>
      </w:r>
    </w:p>
    <w:p/>
    <w:p>
      <w:pPr/>
      <w:r/>
      <w:r>
        <w:t>窗</w:t>
      </w:r>
      <w:r>
        <w:t>外</w:t>
      </w:r>
      <w:r>
        <w:t>是</w:t>
      </w:r>
      <w:r>
        <w:t>满</w:t>
      </w:r>
      <w:r>
        <w:t>月</w:t>
      </w:r>
      <w:r>
        <w:t>。</w:t>
      </w:r>
      <w:r>
        <w:t>他</w:t>
      </w:r>
      <w:r>
        <w:t>没</w:t>
      </w:r>
      <w:r>
        <w:t>拉</w:t>
      </w:r>
      <w:r>
        <w:t>窗</w:t>
      </w:r>
      <w:r>
        <w:t>帘</w:t>
      </w:r>
      <w:r>
        <w:t>，</w:t>
      </w:r>
      <w:r>
        <w:t>月</w:t>
      </w:r>
      <w:r>
        <w:t>光</w:t>
      </w:r>
      <w:r>
        <w:t>透</w:t>
      </w:r>
      <w:r>
        <w:t>过</w:t>
      </w:r>
      <w:r>
        <w:t>玻</w:t>
      </w:r>
      <w:r>
        <w:t>璃</w:t>
      </w:r>
      <w:r>
        <w:t>窗</w:t>
      </w:r>
      <w:r>
        <w:t>撒</w:t>
      </w:r>
      <w:r>
        <w:t>进</w:t>
      </w:r>
      <w:r>
        <w:t>来</w:t>
      </w:r>
      <w:r>
        <w:t>，</w:t>
      </w:r>
      <w:r>
        <w:t>落</w:t>
      </w:r>
      <w:r>
        <w:t>在</w:t>
      </w:r>
      <w:r>
        <w:t>床</w:t>
      </w:r>
      <w:r>
        <w:t>尾</w:t>
      </w:r>
      <w:r>
        <w:t>。</w:t>
      </w:r>
      <w:r>
        <w:t>陆</w:t>
      </w:r>
      <w:r>
        <w:t>潮</w:t>
      </w:r>
      <w:r>
        <w:t>发</w:t>
      </w:r>
      <w:r>
        <w:t>现</w:t>
      </w:r>
      <w:r>
        <w:t>鳞</w:t>
      </w:r>
      <w:r>
        <w:t>纹</w:t>
      </w:r>
      <w:r>
        <w:t>在</w:t>
      </w:r>
      <w:r>
        <w:t>月</w:t>
      </w:r>
      <w:r>
        <w:t>光</w:t>
      </w:r>
      <w:r>
        <w:t>底</w:t>
      </w:r>
      <w:r>
        <w:t>下</w:t>
      </w:r>
      <w:r>
        <w:t>会</w:t>
      </w:r>
      <w:r>
        <w:t>反</w:t>
      </w:r>
      <w:r>
        <w:t>光</w:t>
      </w:r>
      <w:r>
        <w:t>，</w:t>
      </w:r>
      <w:r>
        <w:t>不</w:t>
      </w:r>
      <w:r>
        <w:t>是</w:t>
      </w:r>
      <w:r>
        <w:t>金</w:t>
      </w:r>
      <w:r>
        <w:t>属</w:t>
      </w:r>
      <w:r>
        <w:t>那</w:t>
      </w:r>
      <w:r>
        <w:t>种</w:t>
      </w:r>
      <w:r>
        <w:t>亮</w:t>
      </w:r>
      <w:r>
        <w:t>，</w:t>
      </w:r>
      <w:r>
        <w:t>是</w:t>
      </w:r>
      <w:r>
        <w:t>一</w:t>
      </w:r>
      <w:r>
        <w:t>种</w:t>
      </w:r>
      <w:r>
        <w:t>更</w:t>
      </w:r>
      <w:r>
        <w:t>湿</w:t>
      </w:r>
      <w:r>
        <w:t>的</w:t>
      </w:r>
      <w:r>
        <w:t>、</w:t>
      </w:r>
      <w:r>
        <w:t>更</w:t>
      </w:r>
      <w:r>
        <w:t>冷</w:t>
      </w:r>
      <w:r>
        <w:t>的</w:t>
      </w:r>
      <w:r>
        <w:t>暗</w:t>
      </w:r>
      <w:r>
        <w:t>光</w:t>
      </w:r>
      <w:r>
        <w:t>。</w:t>
      </w:r>
      <w:r>
        <w:t>他</w:t>
      </w:r>
      <w:r>
        <w:t>凑</w:t>
      </w:r>
      <w:r>
        <w:t>近</w:t>
      </w:r>
      <w:r>
        <w:t>镜</w:t>
      </w:r>
      <w:r>
        <w:t>子</w:t>
      </w:r>
      <w:r>
        <w:t>，</w:t>
      </w:r>
      <w:r>
        <w:t>鼻</w:t>
      </w:r>
      <w:r>
        <w:t>尖</w:t>
      </w:r>
      <w:r>
        <w:t>几</w:t>
      </w:r>
      <w:r>
        <w:t>乎</w:t>
      </w:r>
      <w:r>
        <w:t>碰</w:t>
      </w:r>
      <w:r>
        <w:t>到</w:t>
      </w:r>
      <w:r>
        <w:t>玻</w:t>
      </w:r>
      <w:r>
        <w:t>璃</w:t>
      </w:r>
      <w:r>
        <w:t>，</w:t>
      </w:r>
      <w:r>
        <w:t>想</w:t>
      </w:r>
      <w:r>
        <w:t>看</w:t>
      </w:r>
      <w:r>
        <w:t>清</w:t>
      </w:r>
      <w:r>
        <w:t>纹</w:t>
      </w:r>
      <w:r>
        <w:t>路</w:t>
      </w:r>
      <w:r>
        <w:t>最</w:t>
      </w:r>
      <w:r>
        <w:t>细</w:t>
      </w:r>
      <w:r>
        <w:t>的</w:t>
      </w:r>
      <w:r>
        <w:t>地</w:t>
      </w:r>
      <w:r>
        <w:t>方</w:t>
      </w:r>
      <w:r>
        <w:t>—</w:t>
      </w:r>
      <w:r>
        <w:t>—</w:t>
      </w:r>
      <w:r>
        <w:t>然</w:t>
      </w:r>
      <w:r>
        <w:t>后</w:t>
      </w:r>
      <w:r>
        <w:t>胎</w:t>
      </w:r>
      <w:r>
        <w:t>记</w:t>
      </w:r>
      <w:r>
        <w:t>猛</w:t>
      </w:r>
      <w:r>
        <w:t>地</w:t>
      </w:r>
      <w:r>
        <w:t>一</w:t>
      </w:r>
      <w:r>
        <w:t>抽</w:t>
      </w:r>
      <w:r>
        <w:t>。</w:t>
      </w:r>
    </w:p>
    <w:p/>
    <w:p>
      <w:pPr/>
      <w:r/>
      <w:r>
        <w:t>他</w:t>
      </w:r>
      <w:r>
        <w:t>捂</w:t>
      </w:r>
      <w:r>
        <w:t>住</w:t>
      </w:r>
      <w:r>
        <w:t>脖</w:t>
      </w:r>
      <w:r>
        <w:t>子</w:t>
      </w:r>
      <w:r>
        <w:t>，</w:t>
      </w:r>
      <w:r>
        <w:t>弯</w:t>
      </w:r>
      <w:r>
        <w:t>下</w:t>
      </w:r>
      <w:r>
        <w:t>腰</w:t>
      </w:r>
      <w:r>
        <w:t>。</w:t>
      </w:r>
    </w:p>
    <w:p/>
    <w:p>
      <w:pPr/>
      <w:r/>
      <w:r>
        <w:t>那</w:t>
      </w:r>
      <w:r>
        <w:t>股</w:t>
      </w:r>
      <w:r>
        <w:t>疼</w:t>
      </w:r>
      <w:r>
        <w:t>从</w:t>
      </w:r>
      <w:r>
        <w:t>耳</w:t>
      </w:r>
      <w:r>
        <w:t>后</w:t>
      </w:r>
      <w:r>
        <w:t>炸</w:t>
      </w:r>
      <w:r>
        <w:t>开</w:t>
      </w:r>
      <w:r>
        <w:t>，</w:t>
      </w:r>
      <w:r>
        <w:t>沿</w:t>
      </w:r>
      <w:r>
        <w:t>着</w:t>
      </w:r>
      <w:r>
        <w:t>颈</w:t>
      </w:r>
      <w:r>
        <w:t>椎</w:t>
      </w:r>
      <w:r>
        <w:t>往</w:t>
      </w:r>
      <w:r>
        <w:t>下</w:t>
      </w:r>
      <w:r>
        <w:t>爬</w:t>
      </w:r>
      <w:r>
        <w:t>，</w:t>
      </w:r>
      <w:r>
        <w:t>钻</w:t>
      </w:r>
      <w:r>
        <w:t>进</w:t>
      </w:r>
      <w:r>
        <w:t>肩</w:t>
      </w:r>
      <w:r>
        <w:t>胛</w:t>
      </w:r>
      <w:r>
        <w:t>骨</w:t>
      </w:r>
      <w:r>
        <w:t>，</w:t>
      </w:r>
      <w:r>
        <w:t>又</w:t>
      </w:r>
      <w:r>
        <w:t>顺</w:t>
      </w:r>
      <w:r>
        <w:t>着</w:t>
      </w:r>
      <w:r>
        <w:t>脊</w:t>
      </w:r>
      <w:r>
        <w:t>椎</w:t>
      </w:r>
      <w:r>
        <w:t>往</w:t>
      </w:r>
      <w:r>
        <w:t>下</w:t>
      </w:r>
      <w:r>
        <w:t>走</w:t>
      </w:r>
      <w:r>
        <w:t>。</w:t>
      </w:r>
      <w:r>
        <w:t>陆</w:t>
      </w:r>
      <w:r>
        <w:t>潮</w:t>
      </w:r>
      <w:r>
        <w:t>扶</w:t>
      </w:r>
      <w:r>
        <w:t>住</w:t>
      </w:r>
      <w:r>
        <w:t>桌</w:t>
      </w:r>
      <w:r>
        <w:t>沿</w:t>
      </w:r>
      <w:r>
        <w:t>，</w:t>
      </w:r>
      <w:r>
        <w:t>额</w:t>
      </w:r>
      <w:r>
        <w:t>头</w:t>
      </w:r>
      <w:r>
        <w:t>抵</w:t>
      </w:r>
      <w:r>
        <w:t>在</w:t>
      </w:r>
      <w:r>
        <w:t>冰</w:t>
      </w:r>
      <w:r>
        <w:t>凉</w:t>
      </w:r>
      <w:r>
        <w:t>的</w:t>
      </w:r>
      <w:r>
        <w:t>水</w:t>
      </w:r>
      <w:r>
        <w:t>泥</w:t>
      </w:r>
      <w:r>
        <w:t>窗</w:t>
      </w:r>
      <w:r>
        <w:t>台</w:t>
      </w:r>
      <w:r>
        <w:t>上</w:t>
      </w:r>
      <w:r>
        <w:t>。</w:t>
      </w:r>
      <w:r>
        <w:t>窗</w:t>
      </w:r>
      <w:r>
        <w:t>外</w:t>
      </w:r>
      <w:r>
        <w:t>的</w:t>
      </w:r>
      <w:r>
        <w:t>月</w:t>
      </w:r>
      <w:r>
        <w:t>亮</w:t>
      </w:r>
      <w:r>
        <w:t>那</w:t>
      </w:r>
      <w:r>
        <w:t>么</w:t>
      </w:r>
      <w:r>
        <w:t>圆</w:t>
      </w:r>
      <w:r>
        <w:t>，</w:t>
      </w:r>
      <w:r>
        <w:t>他</w:t>
      </w:r>
      <w:r>
        <w:t>第</w:t>
      </w:r>
      <w:r>
        <w:t>一</w:t>
      </w:r>
      <w:r>
        <w:t>次</w:t>
      </w:r>
      <w:r>
        <w:t>觉</w:t>
      </w:r>
      <w:r>
        <w:t>得</w:t>
      </w:r>
      <w:r>
        <w:t>月</w:t>
      </w:r>
      <w:r>
        <w:t>亮</w:t>
      </w:r>
      <w:r>
        <w:t>看</w:t>
      </w:r>
      <w:r>
        <w:t>久</w:t>
      </w:r>
      <w:r>
        <w:t>了</w:t>
      </w:r>
      <w:r>
        <w:t>会</w:t>
      </w:r>
      <w:r>
        <w:t>刺</w:t>
      </w:r>
      <w:r>
        <w:t>眼</w:t>
      </w:r>
      <w:r>
        <w:t>。</w:t>
      </w:r>
      <w:r>
        <w:t>不</w:t>
      </w:r>
      <w:r>
        <w:t>是</w:t>
      </w:r>
      <w:r>
        <w:t>亮</w:t>
      </w:r>
      <w:r>
        <w:t>度</w:t>
      </w:r>
      <w:r>
        <w:t>，</w:t>
      </w:r>
      <w:r>
        <w:t>是</w:t>
      </w:r>
      <w:r>
        <w:t>某</w:t>
      </w:r>
      <w:r>
        <w:t>种</w:t>
      </w:r>
      <w:r>
        <w:t>频</w:t>
      </w:r>
      <w:r>
        <w:t>率</w:t>
      </w:r>
      <w:r>
        <w:t>，</w:t>
      </w:r>
      <w:r>
        <w:t>像</w:t>
      </w:r>
      <w:r>
        <w:t>有</w:t>
      </w:r>
      <w:r>
        <w:t>人</w:t>
      </w:r>
      <w:r>
        <w:t>在</w:t>
      </w:r>
      <w:r>
        <w:t>远</w:t>
      </w:r>
      <w:r>
        <w:t>处</w:t>
      </w:r>
      <w:r>
        <w:t>按</w:t>
      </w:r>
      <w:r>
        <w:t>着</w:t>
      </w:r>
      <w:r>
        <w:t>一</w:t>
      </w:r>
      <w:r>
        <w:t>个</w:t>
      </w:r>
      <w:r>
        <w:t>开</w:t>
      </w:r>
      <w:r>
        <w:t>关</w:t>
      </w:r>
      <w:r>
        <w:t>，</w:t>
      </w:r>
      <w:r>
        <w:t>一</w:t>
      </w:r>
      <w:r>
        <w:t>下</w:t>
      </w:r>
      <w:r>
        <w:t>一</w:t>
      </w:r>
      <w:r>
        <w:t>下</w:t>
      </w:r>
      <w:r>
        <w:t>地</w:t>
      </w:r>
      <w:r>
        <w:t>闪</w:t>
      </w:r>
      <w:r>
        <w:t>。</w:t>
      </w:r>
    </w:p>
    <w:p/>
    <w:p>
      <w:pPr/>
      <w:r/>
      <w:r>
        <w:t>桌</w:t>
      </w:r>
      <w:r>
        <w:t>上</w:t>
      </w:r>
      <w:r>
        <w:t>的</w:t>
      </w:r>
      <w:r>
        <w:t>手</w:t>
      </w:r>
      <w:r>
        <w:t>机</w:t>
      </w:r>
      <w:r>
        <w:t>亮</w:t>
      </w:r>
      <w:r>
        <w:t>了</w:t>
      </w:r>
      <w:r>
        <w:t>。</w:t>
      </w:r>
      <w:r>
        <w:t>老</w:t>
      </w:r>
      <w:r>
        <w:t>周</w:t>
      </w:r>
      <w:r>
        <w:t>发</w:t>
      </w:r>
      <w:r>
        <w:t>来</w:t>
      </w:r>
      <w:r>
        <w:t>一</w:t>
      </w:r>
      <w:r>
        <w:t>条</w:t>
      </w:r>
      <w:r>
        <w:t>微</w:t>
      </w:r>
      <w:r>
        <w:t>信</w:t>
      </w:r>
      <w:r>
        <w:t>：</w:t>
      </w:r>
      <w:r>
        <w:t>还</w:t>
      </w:r>
      <w:r>
        <w:t>没</w:t>
      </w:r>
      <w:r>
        <w:t>睡</w:t>
      </w:r>
      <w:r>
        <w:t>？</w:t>
      </w:r>
    </w:p>
    <w:p/>
    <w:p>
      <w:pPr/>
      <w:r/>
      <w:r>
        <w:t>他</w:t>
      </w:r>
      <w:r>
        <w:t>没</w:t>
      </w:r>
      <w:r>
        <w:t>回</w:t>
      </w:r>
      <w:r>
        <w:t>。</w:t>
      </w:r>
      <w:r>
        <w:t>他</w:t>
      </w:r>
      <w:r>
        <w:t>现</w:t>
      </w:r>
      <w:r>
        <w:t>在</w:t>
      </w:r>
      <w:r>
        <w:t>回</w:t>
      </w:r>
      <w:r>
        <w:t>不</w:t>
      </w:r>
      <w:r>
        <w:t>了</w:t>
      </w:r>
      <w:r>
        <w:t>。</w:t>
      </w:r>
      <w:r>
        <w:t>他</w:t>
      </w:r>
      <w:r>
        <w:t>得</w:t>
      </w:r>
      <w:r>
        <w:t>用</w:t>
      </w:r>
      <w:r>
        <w:t>全</w:t>
      </w:r>
      <w:r>
        <w:t>部</w:t>
      </w:r>
      <w:r>
        <w:t>力</w:t>
      </w:r>
      <w:r>
        <w:t>气</w:t>
      </w:r>
      <w:r>
        <w:t>才</w:t>
      </w:r>
      <w:r>
        <w:t>站</w:t>
      </w:r>
      <w:r>
        <w:t>得</w:t>
      </w:r>
      <w:r>
        <w:t>住</w:t>
      </w:r>
      <w:r>
        <w:t>。</w:t>
      </w:r>
    </w:p>
    <w:p/>
    <w:p>
      <w:pPr/>
      <w:r/>
      <w:r>
        <w:t>疼</w:t>
      </w:r>
      <w:r>
        <w:t>痛</w:t>
      </w:r>
      <w:r>
        <w:t>持</w:t>
      </w:r>
      <w:r>
        <w:t>续</w:t>
      </w:r>
      <w:r>
        <w:t>了</w:t>
      </w:r>
      <w:r>
        <w:t>大</w:t>
      </w:r>
      <w:r>
        <w:t>概</w:t>
      </w:r>
      <w:r>
        <w:t>三</w:t>
      </w:r>
      <w:r>
        <w:t>分</w:t>
      </w:r>
      <w:r>
        <w:t>钟</w:t>
      </w:r>
      <w:r>
        <w:t>，</w:t>
      </w:r>
      <w:r>
        <w:t>然</w:t>
      </w:r>
      <w:r>
        <w:t>后</w:t>
      </w:r>
      <w:r>
        <w:t>开</w:t>
      </w:r>
      <w:r>
        <w:t>始</w:t>
      </w:r>
      <w:r>
        <w:t>退</w:t>
      </w:r>
      <w:r>
        <w:t>。</w:t>
      </w:r>
      <w:r>
        <w:t>不</w:t>
      </w:r>
      <w:r>
        <w:t>是</w:t>
      </w:r>
      <w:r>
        <w:t>消</w:t>
      </w:r>
      <w:r>
        <w:t>失</w:t>
      </w:r>
      <w:r>
        <w:t>，</w:t>
      </w:r>
      <w:r>
        <w:t>是</w:t>
      </w:r>
      <w:r>
        <w:t>往</w:t>
      </w:r>
      <w:r>
        <w:t>皮</w:t>
      </w:r>
      <w:r>
        <w:t>肤</w:t>
      </w:r>
      <w:r>
        <w:t>底</w:t>
      </w:r>
      <w:r>
        <w:t>下</w:t>
      </w:r>
      <w:r>
        <w:t>沉</w:t>
      </w:r>
      <w:r>
        <w:t>，</w:t>
      </w:r>
      <w:r>
        <w:t>变</w:t>
      </w:r>
      <w:r>
        <w:t>成</w:t>
      </w:r>
      <w:r>
        <w:t>一</w:t>
      </w:r>
      <w:r>
        <w:t>阵</w:t>
      </w:r>
      <w:r>
        <w:t>一</w:t>
      </w:r>
      <w:r>
        <w:t>阵</w:t>
      </w:r>
      <w:r>
        <w:t>的</w:t>
      </w:r>
      <w:r>
        <w:t>胀</w:t>
      </w:r>
      <w:r>
        <w:t>。</w:t>
      </w:r>
      <w:r>
        <w:t>陆</w:t>
      </w:r>
      <w:r>
        <w:t>潮</w:t>
      </w:r>
      <w:r>
        <w:t>直</w:t>
      </w:r>
      <w:r>
        <w:t>起</w:t>
      </w:r>
      <w:r>
        <w:t>腰</w:t>
      </w:r>
      <w:r>
        <w:t>，</w:t>
      </w:r>
      <w:r>
        <w:t>额</w:t>
      </w:r>
      <w:r>
        <w:t>头</w:t>
      </w:r>
      <w:r>
        <w:t>上</w:t>
      </w:r>
      <w:r>
        <w:t>一</w:t>
      </w:r>
      <w:r>
        <w:t>层</w:t>
      </w:r>
      <w:r>
        <w:t>汗</w:t>
      </w:r>
      <w:r>
        <w:t>。</w:t>
      </w:r>
      <w:r>
        <w:t>他</w:t>
      </w:r>
      <w:r>
        <w:t>扯</w:t>
      </w:r>
      <w:r>
        <w:t>了</w:t>
      </w:r>
      <w:r>
        <w:t>张</w:t>
      </w:r>
      <w:r>
        <w:t>纸</w:t>
      </w:r>
      <w:r>
        <w:t>巾</w:t>
      </w:r>
      <w:r>
        <w:t>擦</w:t>
      </w:r>
      <w:r>
        <w:t>了</w:t>
      </w:r>
      <w:r>
        <w:t>擦</w:t>
      </w:r>
      <w:r>
        <w:t>，</w:t>
      </w:r>
      <w:r>
        <w:t>纸</w:t>
      </w:r>
      <w:r>
        <w:t>巾</w:t>
      </w:r>
      <w:r>
        <w:t>在</w:t>
      </w:r>
      <w:r>
        <w:t>手</w:t>
      </w:r>
      <w:r>
        <w:t>里</w:t>
      </w:r>
      <w:r>
        <w:t>攥</w:t>
      </w:r>
      <w:r>
        <w:t>成</w:t>
      </w:r>
      <w:r>
        <w:t>一</w:t>
      </w:r>
      <w:r>
        <w:t>团</w:t>
      </w:r>
      <w:r>
        <w:t>，</w:t>
      </w:r>
      <w:r>
        <w:t>又</w:t>
      </w:r>
      <w:r>
        <w:t>攥</w:t>
      </w:r>
      <w:r>
        <w:t>成</w:t>
      </w:r>
      <w:r>
        <w:t>更</w:t>
      </w:r>
      <w:r>
        <w:t>紧</w:t>
      </w:r>
      <w:r>
        <w:t>的</w:t>
      </w:r>
      <w:r>
        <w:t>一</w:t>
      </w:r>
      <w:r>
        <w:t>团</w:t>
      </w:r>
      <w:r>
        <w:t>。</w:t>
      </w:r>
    </w:p>
    <w:p/>
    <w:p>
      <w:pPr/>
      <w:r/>
      <w:r>
        <w:t>他</w:t>
      </w:r>
      <w:r>
        <w:t>想</w:t>
      </w:r>
      <w:r>
        <w:t>起</w:t>
      </w:r>
      <w:r>
        <w:t>下</w:t>
      </w:r>
      <w:r>
        <w:t>午</w:t>
      </w:r>
      <w:r>
        <w:t>在</w:t>
      </w:r>
      <w:r>
        <w:t>探</w:t>
      </w:r>
      <w:r>
        <w:t>槽</w:t>
      </w:r>
      <w:r>
        <w:t>边</w:t>
      </w:r>
      <w:r>
        <w:t>掰</w:t>
      </w:r>
      <w:r>
        <w:t>弯</w:t>
      </w:r>
      <w:r>
        <w:t>的</w:t>
      </w:r>
      <w:r>
        <w:t>那</w:t>
      </w:r>
      <w:r>
        <w:t>根</w:t>
      </w:r>
      <w:r>
        <w:t>钢</w:t>
      </w:r>
      <w:r>
        <w:t>筋</w:t>
      </w:r>
      <w:r>
        <w:t>。</w:t>
      </w:r>
    </w:p>
    <w:p/>
    <w:p>
      <w:pPr/>
      <w:r/>
      <w:r>
        <w:t>直</w:t>
      </w:r>
      <w:r>
        <w:t>径</w:t>
      </w:r>
      <w:r>
        <w:t>二</w:t>
      </w:r>
      <w:r>
        <w:t>十</w:t>
      </w:r>
      <w:r>
        <w:t>二</w:t>
      </w:r>
      <w:r>
        <w:t>的</w:t>
      </w:r>
      <w:r>
        <w:t>螺</w:t>
      </w:r>
      <w:r>
        <w:t>纹</w:t>
      </w:r>
      <w:r>
        <w:t>钢</w:t>
      </w:r>
      <w:r>
        <w:t>，</w:t>
      </w:r>
      <w:r>
        <w:t>工</w:t>
      </w:r>
      <w:r>
        <w:t>地</w:t>
      </w:r>
      <w:r>
        <w:t>锚</w:t>
      </w:r>
      <w:r>
        <w:t>杆</w:t>
      </w:r>
      <w:r>
        <w:t>用</w:t>
      </w:r>
      <w:r>
        <w:t>的</w:t>
      </w:r>
      <w:r>
        <w:t>。</w:t>
      </w:r>
      <w:r>
        <w:t>他</w:t>
      </w:r>
      <w:r>
        <w:t>只</w:t>
      </w:r>
      <w:r>
        <w:t>是</w:t>
      </w:r>
      <w:r>
        <w:t>随</w:t>
      </w:r>
      <w:r>
        <w:t>手</w:t>
      </w:r>
      <w:r>
        <w:t>掰</w:t>
      </w:r>
      <w:r>
        <w:t>了</w:t>
      </w:r>
      <w:r>
        <w:t>一</w:t>
      </w:r>
      <w:r>
        <w:t>下</w:t>
      </w:r>
      <w:r>
        <w:t>，</w:t>
      </w:r>
      <w:r>
        <w:t>怕</w:t>
      </w:r>
      <w:r>
        <w:t>那</w:t>
      </w:r>
      <w:r>
        <w:t>截</w:t>
      </w:r>
      <w:r>
        <w:t>废</w:t>
      </w:r>
      <w:r>
        <w:t>料</w:t>
      </w:r>
      <w:r>
        <w:t>松</w:t>
      </w:r>
      <w:r>
        <w:t>动</w:t>
      </w:r>
      <w:r>
        <w:t>砸</w:t>
      </w:r>
      <w:r>
        <w:t>到</w:t>
      </w:r>
      <w:r>
        <w:t>人</w:t>
      </w:r>
      <w:r>
        <w:t>。</w:t>
      </w:r>
      <w:r>
        <w:t>结</w:t>
      </w:r>
      <w:r>
        <w:t>果</w:t>
      </w:r>
      <w:r>
        <w:t>钢</w:t>
      </w:r>
      <w:r>
        <w:t>筋</w:t>
      </w:r>
      <w:r>
        <w:t>弯</w:t>
      </w:r>
      <w:r>
        <w:t>了</w:t>
      </w:r>
      <w:r>
        <w:t>，</w:t>
      </w:r>
      <w:r>
        <w:t>像</w:t>
      </w:r>
      <w:r>
        <w:t>谁</w:t>
      </w:r>
      <w:r>
        <w:t>把</w:t>
      </w:r>
      <w:r>
        <w:t>面</w:t>
      </w:r>
      <w:r>
        <w:t>条</w:t>
      </w:r>
      <w:r>
        <w:t>煮</w:t>
      </w:r>
      <w:r>
        <w:t>熟</w:t>
      </w:r>
      <w:r>
        <w:t>了</w:t>
      </w:r>
      <w:r>
        <w:t>拎</w:t>
      </w:r>
      <w:r>
        <w:t>出</w:t>
      </w:r>
      <w:r>
        <w:t>来</w:t>
      </w:r>
      <w:r>
        <w:t>甩</w:t>
      </w:r>
      <w:r>
        <w:t>了</w:t>
      </w:r>
      <w:r>
        <w:t>两</w:t>
      </w:r>
      <w:r>
        <w:t>下</w:t>
      </w:r>
      <w:r>
        <w:t>。</w:t>
      </w:r>
      <w:r>
        <w:t>他</w:t>
      </w:r>
      <w:r>
        <w:t>蹲</w:t>
      </w:r>
      <w:r>
        <w:t>下</w:t>
      </w:r>
      <w:r>
        <w:t>去</w:t>
      </w:r>
      <w:r>
        <w:t>捡</w:t>
      </w:r>
      <w:r>
        <w:t>，</w:t>
      </w:r>
      <w:r>
        <w:t>两</w:t>
      </w:r>
      <w:r>
        <w:t>只</w:t>
      </w:r>
      <w:r>
        <w:t>手</w:t>
      </w:r>
      <w:r>
        <w:t>攥</w:t>
      </w:r>
      <w:r>
        <w:t>住</w:t>
      </w:r>
      <w:r>
        <w:t>两</w:t>
      </w:r>
      <w:r>
        <w:t>头</w:t>
      </w:r>
      <w:r>
        <w:t>往</w:t>
      </w:r>
      <w:r>
        <w:t>回</w:t>
      </w:r>
      <w:r>
        <w:t>掰</w:t>
      </w:r>
      <w:r>
        <w:t>，</w:t>
      </w:r>
      <w:r>
        <w:t>铁</w:t>
      </w:r>
      <w:r>
        <w:t>在</w:t>
      </w:r>
      <w:r>
        <w:t>掌</w:t>
      </w:r>
      <w:r>
        <w:t>心</w:t>
      </w:r>
      <w:r>
        <w:t>里</w:t>
      </w:r>
      <w:r>
        <w:t>发</w:t>
      </w:r>
      <w:r>
        <w:t>烫</w:t>
      </w:r>
      <w:r>
        <w:t>，</w:t>
      </w:r>
      <w:r>
        <w:t>硌</w:t>
      </w:r>
      <w:r>
        <w:t>得</w:t>
      </w:r>
      <w:r>
        <w:t>虎</w:t>
      </w:r>
      <w:r>
        <w:t>口</w:t>
      </w:r>
      <w:r>
        <w:t>生</w:t>
      </w:r>
      <w:r>
        <w:t>疼</w:t>
      </w:r>
      <w:r>
        <w:t>。</w:t>
      </w:r>
      <w:r>
        <w:t>钢</w:t>
      </w:r>
      <w:r>
        <w:t>筋</w:t>
      </w:r>
      <w:r>
        <w:t>纹</w:t>
      </w:r>
      <w:r>
        <w:t>丝</w:t>
      </w:r>
      <w:r>
        <w:t>不</w:t>
      </w:r>
      <w:r>
        <w:t>动</w:t>
      </w:r>
      <w:r>
        <w:t>。</w:t>
      </w:r>
      <w:r>
        <w:t>加</w:t>
      </w:r>
      <w:r>
        <w:t>了</w:t>
      </w:r>
      <w:r>
        <w:t>把</w:t>
      </w:r>
      <w:r>
        <w:t>力</w:t>
      </w:r>
      <w:r>
        <w:t>，</w:t>
      </w:r>
      <w:r>
        <w:t>牙</w:t>
      </w:r>
      <w:r>
        <w:t>都</w:t>
      </w:r>
      <w:r>
        <w:t>咬</w:t>
      </w:r>
      <w:r>
        <w:t>上</w:t>
      </w:r>
      <w:r>
        <w:t>了</w:t>
      </w:r>
      <w:r>
        <w:t>，</w:t>
      </w:r>
      <w:r>
        <w:t>咯</w:t>
      </w:r>
      <w:r>
        <w:t>吱</w:t>
      </w:r>
      <w:r>
        <w:t>一</w:t>
      </w:r>
      <w:r>
        <w:t>声</w:t>
      </w:r>
      <w:r>
        <w:t>，</w:t>
      </w:r>
      <w:r>
        <w:t>是</w:t>
      </w:r>
      <w:r>
        <w:t>金</w:t>
      </w:r>
      <w:r>
        <w:t>属</w:t>
      </w:r>
      <w:r>
        <w:t>在</w:t>
      </w:r>
      <w:r>
        <w:t>呻</w:t>
      </w:r>
      <w:r>
        <w:t>吟</w:t>
      </w:r>
      <w:r>
        <w:t>，</w:t>
      </w:r>
      <w:r>
        <w:t>然</w:t>
      </w:r>
      <w:r>
        <w:t>后</w:t>
      </w:r>
      <w:r>
        <w:t>一</w:t>
      </w:r>
      <w:r>
        <w:t>股</w:t>
      </w:r>
      <w:r>
        <w:t>弹</w:t>
      </w:r>
      <w:r>
        <w:t>劲</w:t>
      </w:r>
      <w:r>
        <w:t>顶</w:t>
      </w:r>
      <w:r>
        <w:t>回</w:t>
      </w:r>
      <w:r>
        <w:t>来</w:t>
      </w:r>
      <w:r>
        <w:t>—</w:t>
      </w:r>
      <w:r>
        <w:t>—</w:t>
      </w:r>
      <w:r>
        <w:t>还</w:t>
      </w:r>
      <w:r>
        <w:t>是</w:t>
      </w:r>
      <w:r>
        <w:t>弯</w:t>
      </w:r>
      <w:r>
        <w:t>的</w:t>
      </w:r>
      <w:r>
        <w:t>。</w:t>
      </w:r>
    </w:p>
    <w:p/>
    <w:p>
      <w:pPr/>
      <w:r/>
      <w:r>
        <w:t>他</w:t>
      </w:r>
      <w:r>
        <w:t>坐</w:t>
      </w:r>
      <w:r>
        <w:t>在</w:t>
      </w:r>
      <w:r>
        <w:t>地</w:t>
      </w:r>
      <w:r>
        <w:t>上</w:t>
      </w:r>
      <w:r>
        <w:t>，</w:t>
      </w:r>
      <w:r>
        <w:t>盯</w:t>
      </w:r>
      <w:r>
        <w:t>着</w:t>
      </w:r>
      <w:r>
        <w:t>那</w:t>
      </w:r>
      <w:r>
        <w:t>截</w:t>
      </w:r>
      <w:r>
        <w:t>弯</w:t>
      </w:r>
      <w:r>
        <w:t>铁</w:t>
      </w:r>
      <w:r>
        <w:t>看</w:t>
      </w:r>
      <w:r>
        <w:t>了</w:t>
      </w:r>
      <w:r>
        <w:t>很</w:t>
      </w:r>
      <w:r>
        <w:t>久</w:t>
      </w:r>
      <w:r>
        <w:t>。</w:t>
      </w:r>
    </w:p>
    <w:p/>
    <w:p>
      <w:pPr/>
      <w:r/>
      <w:r>
        <w:t>现</w:t>
      </w:r>
      <w:r>
        <w:t>在</w:t>
      </w:r>
      <w:r>
        <w:t>那</w:t>
      </w:r>
      <w:r>
        <w:t>截</w:t>
      </w:r>
      <w:r>
        <w:t>弯</w:t>
      </w:r>
      <w:r>
        <w:t>铁</w:t>
      </w:r>
      <w:r>
        <w:t>还</w:t>
      </w:r>
      <w:r>
        <w:t>在</w:t>
      </w:r>
      <w:r>
        <w:t>他</w:t>
      </w:r>
      <w:r>
        <w:t>房</w:t>
      </w:r>
      <w:r>
        <w:t>间</w:t>
      </w:r>
      <w:r>
        <w:t>的</w:t>
      </w:r>
      <w:r>
        <w:t>墙</w:t>
      </w:r>
      <w:r>
        <w:t>角</w:t>
      </w:r>
      <w:r>
        <w:t>，</w:t>
      </w:r>
      <w:r>
        <w:t>靠</w:t>
      </w:r>
      <w:r>
        <w:t>着</w:t>
      </w:r>
      <w:r>
        <w:t>登</w:t>
      </w:r>
      <w:r>
        <w:t>山</w:t>
      </w:r>
      <w:r>
        <w:t>包</w:t>
      </w:r>
      <w:r>
        <w:t>。</w:t>
      </w:r>
      <w:r>
        <w:t>陆</w:t>
      </w:r>
      <w:r>
        <w:t>潮</w:t>
      </w:r>
      <w:r>
        <w:t>走</w:t>
      </w:r>
      <w:r>
        <w:t>过</w:t>
      </w:r>
      <w:r>
        <w:t>去</w:t>
      </w:r>
      <w:r>
        <w:t>，</w:t>
      </w:r>
      <w:r>
        <w:t>弯</w:t>
      </w:r>
      <w:r>
        <w:t>腰</w:t>
      </w:r>
      <w:r>
        <w:t>捡</w:t>
      </w:r>
      <w:r>
        <w:t>起</w:t>
      </w:r>
      <w:r>
        <w:t>来</w:t>
      </w:r>
      <w:r>
        <w:t>。</w:t>
      </w:r>
      <w:r>
        <w:t>夜</w:t>
      </w:r>
      <w:r>
        <w:t>里</w:t>
      </w:r>
      <w:r>
        <w:t>光</w:t>
      </w:r>
      <w:r>
        <w:t>线</w:t>
      </w:r>
      <w:r>
        <w:t>暗</w:t>
      </w:r>
      <w:r>
        <w:t>，</w:t>
      </w:r>
      <w:r>
        <w:t>钢</w:t>
      </w:r>
      <w:r>
        <w:t>筋</w:t>
      </w:r>
      <w:r>
        <w:t>表</w:t>
      </w:r>
      <w:r>
        <w:t>面</w:t>
      </w:r>
      <w:r>
        <w:t>的</w:t>
      </w:r>
      <w:r>
        <w:t>锈</w:t>
      </w:r>
      <w:r>
        <w:t>迹</w:t>
      </w:r>
      <w:r>
        <w:t>看</w:t>
      </w:r>
      <w:r>
        <w:t>不</w:t>
      </w:r>
      <w:r>
        <w:t>清</w:t>
      </w:r>
      <w:r>
        <w:t>，</w:t>
      </w:r>
      <w:r>
        <w:t>但</w:t>
      </w:r>
      <w:r>
        <w:t>他</w:t>
      </w:r>
      <w:r>
        <w:t>手</w:t>
      </w:r>
      <w:r>
        <w:t>指</w:t>
      </w:r>
      <w:r>
        <w:t>一</w:t>
      </w:r>
      <w:r>
        <w:t>摸</w:t>
      </w:r>
      <w:r>
        <w:t>就</w:t>
      </w:r>
      <w:r>
        <w:t>知</w:t>
      </w:r>
      <w:r>
        <w:t>道</w:t>
      </w:r>
      <w:r>
        <w:t>是</w:t>
      </w:r>
      <w:r>
        <w:t>哪</w:t>
      </w:r>
      <w:r>
        <w:t>一</w:t>
      </w:r>
      <w:r>
        <w:t>段</w:t>
      </w:r>
      <w:r>
        <w:t>—</w:t>
      </w:r>
      <w:r>
        <w:t>—</w:t>
      </w:r>
      <w:r>
        <w:t>被</w:t>
      </w:r>
      <w:r>
        <w:t>他</w:t>
      </w:r>
      <w:r>
        <w:t>攥</w:t>
      </w:r>
      <w:r>
        <w:t>过</w:t>
      </w:r>
      <w:r>
        <w:t>的</w:t>
      </w:r>
      <w:r>
        <w:t>地</w:t>
      </w:r>
      <w:r>
        <w:t>方</w:t>
      </w:r>
      <w:r>
        <w:t>，</w:t>
      </w:r>
      <w:r>
        <w:t>还</w:t>
      </w:r>
      <w:r>
        <w:t>留</w:t>
      </w:r>
      <w:r>
        <w:t>着</w:t>
      </w:r>
      <w:r>
        <w:t>一</w:t>
      </w:r>
      <w:r>
        <w:t>点</w:t>
      </w:r>
      <w:r>
        <w:t>温</w:t>
      </w:r>
      <w:r>
        <w:t>度</w:t>
      </w:r>
      <w:r>
        <w:t>。</w:t>
      </w:r>
    </w:p>
    <w:p/>
    <w:p>
      <w:pPr/>
      <w:r/>
      <w:r>
        <w:t>他</w:t>
      </w:r>
      <w:r>
        <w:t>把</w:t>
      </w:r>
      <w:r>
        <w:t>钢</w:t>
      </w:r>
      <w:r>
        <w:t>筋</w:t>
      </w:r>
      <w:r>
        <w:t>放</w:t>
      </w:r>
      <w:r>
        <w:t>在</w:t>
      </w:r>
      <w:r>
        <w:t>桌</w:t>
      </w:r>
      <w:r>
        <w:t>上</w:t>
      </w:r>
      <w:r>
        <w:t>，</w:t>
      </w:r>
      <w:r>
        <w:t>没</w:t>
      </w:r>
      <w:r>
        <w:t>再</w:t>
      </w:r>
      <w:r>
        <w:t>放</w:t>
      </w:r>
      <w:r>
        <w:t>回</w:t>
      </w:r>
      <w:r>
        <w:t>墙</w:t>
      </w:r>
      <w:r>
        <w:t>角</w:t>
      </w:r>
      <w:r>
        <w:t>。</w:t>
      </w:r>
    </w:p>
    <w:p/>
    <w:p>
      <w:pPr/>
      <w:r/>
      <w:r>
        <w:t>窗</w:t>
      </w:r>
      <w:r>
        <w:t>外</w:t>
      </w:r>
      <w:r>
        <w:t>有</w:t>
      </w:r>
      <w:r>
        <w:t>风</w:t>
      </w:r>
      <w:r>
        <w:t>，</w:t>
      </w:r>
      <w:r>
        <w:t>院</w:t>
      </w:r>
      <w:r>
        <w:t>子</w:t>
      </w:r>
      <w:r>
        <w:t>里</w:t>
      </w:r>
      <w:r>
        <w:t>的</w:t>
      </w:r>
      <w:r>
        <w:t>白</w:t>
      </w:r>
      <w:r>
        <w:t>杨</w:t>
      </w:r>
      <w:r>
        <w:t>树</w:t>
      </w:r>
      <w:r>
        <w:t>叶</w:t>
      </w:r>
      <w:r>
        <w:t>子</w:t>
      </w:r>
      <w:r>
        <w:t>响</w:t>
      </w:r>
      <w:r>
        <w:t>得</w:t>
      </w:r>
      <w:r>
        <w:t>厉</w:t>
      </w:r>
      <w:r>
        <w:t>害</w:t>
      </w:r>
      <w:r>
        <w:t>。</w:t>
      </w:r>
      <w:r>
        <w:t>十</w:t>
      </w:r>
      <w:r>
        <w:t>月</w:t>
      </w:r>
      <w:r>
        <w:t>的</w:t>
      </w:r>
      <w:r>
        <w:t>鲜</w:t>
      </w:r>
      <w:r>
        <w:t>水</w:t>
      </w:r>
      <w:r>
        <w:t>河</w:t>
      </w:r>
      <w:r>
        <w:t>，</w:t>
      </w:r>
      <w:r>
        <w:t>夜</w:t>
      </w:r>
      <w:r>
        <w:t>里</w:t>
      </w:r>
      <w:r>
        <w:t>已</w:t>
      </w:r>
      <w:r>
        <w:t>经</w:t>
      </w:r>
      <w:r>
        <w:t>挺</w:t>
      </w:r>
      <w:r>
        <w:t>冷</w:t>
      </w:r>
      <w:r>
        <w:t>了</w:t>
      </w:r>
      <w:r>
        <w:t>，</w:t>
      </w:r>
      <w:r>
        <w:t>陆</w:t>
      </w:r>
      <w:r>
        <w:t>潮</w:t>
      </w:r>
      <w:r>
        <w:t>只</w:t>
      </w:r>
      <w:r>
        <w:t>穿</w:t>
      </w:r>
      <w:r>
        <w:t>了</w:t>
      </w:r>
      <w:r>
        <w:t>一</w:t>
      </w:r>
      <w:r>
        <w:t>件</w:t>
      </w:r>
      <w:r>
        <w:t>单</w:t>
      </w:r>
      <w:r>
        <w:t>衣</w:t>
      </w:r>
      <w:r>
        <w:t>，</w:t>
      </w:r>
      <w:r>
        <w:t>但</w:t>
      </w:r>
      <w:r>
        <w:t>他</w:t>
      </w:r>
      <w:r>
        <w:t>不</w:t>
      </w:r>
      <w:r>
        <w:t>觉</w:t>
      </w:r>
      <w:r>
        <w:t>得</w:t>
      </w:r>
      <w:r>
        <w:t>冷</w:t>
      </w:r>
      <w:r>
        <w:t>。</w:t>
      </w:r>
      <w:r>
        <w:t>他</w:t>
      </w:r>
      <w:r>
        <w:t>摸</w:t>
      </w:r>
      <w:r>
        <w:t>了</w:t>
      </w:r>
      <w:r>
        <w:t>摸</w:t>
      </w:r>
      <w:r>
        <w:t>自</w:t>
      </w:r>
      <w:r>
        <w:t>己</w:t>
      </w:r>
      <w:r>
        <w:t>的</w:t>
      </w:r>
      <w:r>
        <w:t>手</w:t>
      </w:r>
      <w:r>
        <w:t>臂</w:t>
      </w:r>
      <w:r>
        <w:t>，</w:t>
      </w:r>
      <w:r>
        <w:t>皮</w:t>
      </w:r>
      <w:r>
        <w:t>肤</w:t>
      </w:r>
      <w:r>
        <w:t>是</w:t>
      </w:r>
      <w:r>
        <w:t>干</w:t>
      </w:r>
      <w:r>
        <w:t>的</w:t>
      </w:r>
      <w:r>
        <w:t>，</w:t>
      </w:r>
      <w:r>
        <w:t>却</w:t>
      </w:r>
      <w:r>
        <w:t>有</w:t>
      </w:r>
      <w:r>
        <w:t>一</w:t>
      </w:r>
      <w:r>
        <w:t>种</w:t>
      </w:r>
      <w:r>
        <w:t>奇</w:t>
      </w:r>
      <w:r>
        <w:t>怪</w:t>
      </w:r>
      <w:r>
        <w:t>的</w:t>
      </w:r>
      <w:r>
        <w:t>湿</w:t>
      </w:r>
      <w:r>
        <w:t>润</w:t>
      </w:r>
      <w:r>
        <w:t>感</w:t>
      </w:r>
      <w:r>
        <w:t>，</w:t>
      </w:r>
      <w:r>
        <w:t>像</w:t>
      </w:r>
      <w:r>
        <w:t>刚</w:t>
      </w:r>
      <w:r>
        <w:t>淋</w:t>
      </w:r>
      <w:r>
        <w:t>过</w:t>
      </w:r>
      <w:r>
        <w:t>雨</w:t>
      </w:r>
      <w:r>
        <w:t>，</w:t>
      </w:r>
      <w:r>
        <w:t>水</w:t>
      </w:r>
      <w:r>
        <w:t>分</w:t>
      </w:r>
      <w:r>
        <w:t>渗</w:t>
      </w:r>
      <w:r>
        <w:t>在</w:t>
      </w:r>
      <w:r>
        <w:t>毛</w:t>
      </w:r>
      <w:r>
        <w:t>孔</w:t>
      </w:r>
      <w:r>
        <w:t>里</w:t>
      </w:r>
      <w:r>
        <w:t>，</w:t>
      </w:r>
      <w:r>
        <w:t>没</w:t>
      </w:r>
      <w:r>
        <w:t>蒸</w:t>
      </w:r>
      <w:r>
        <w:t>发</w:t>
      </w:r>
      <w:r>
        <w:t>。</w:t>
      </w:r>
    </w:p>
    <w:p/>
    <w:p>
      <w:pPr/>
      <w:r/>
      <w:r>
        <w:t>他</w:t>
      </w:r>
      <w:r>
        <w:t>又</w:t>
      </w:r>
      <w:r>
        <w:t>坐</w:t>
      </w:r>
      <w:r>
        <w:t>回</w:t>
      </w:r>
      <w:r>
        <w:t>椅</w:t>
      </w:r>
      <w:r>
        <w:t>子</w:t>
      </w:r>
      <w:r>
        <w:t>上</w:t>
      </w:r>
      <w:r>
        <w:t>。</w:t>
      </w:r>
    </w:p>
    <w:p/>
    <w:p>
      <w:pPr/>
      <w:r/>
      <w:r>
        <w:t>迷</w:t>
      </w:r>
      <w:r>
        <w:t>迷</w:t>
      </w:r>
      <w:r>
        <w:t>糊</w:t>
      </w:r>
      <w:r>
        <w:t>糊</w:t>
      </w:r>
      <w:r>
        <w:t>中</w:t>
      </w:r>
      <w:r>
        <w:t>他</w:t>
      </w:r>
      <w:r>
        <w:t>像</w:t>
      </w:r>
      <w:r>
        <w:t>是</w:t>
      </w:r>
      <w:r>
        <w:t>睡</w:t>
      </w:r>
      <w:r>
        <w:t>着</w:t>
      </w:r>
      <w:r>
        <w:t>了</w:t>
      </w:r>
      <w:r>
        <w:t>，</w:t>
      </w:r>
      <w:r>
        <w:t>又</w:t>
      </w:r>
      <w:r>
        <w:t>或</w:t>
      </w:r>
      <w:r>
        <w:t>者</w:t>
      </w:r>
      <w:r>
        <w:t>没</w:t>
      </w:r>
      <w:r>
        <w:t>有</w:t>
      </w:r>
      <w:r>
        <w:t>。</w:t>
      </w:r>
    </w:p>
    <w:p/>
    <w:p>
      <w:pPr/>
      <w:r/>
      <w:r>
        <w:t>忽</w:t>
      </w:r>
      <w:r>
        <w:t>然</w:t>
      </w:r>
      <w:r>
        <w:t>间</w:t>
      </w:r>
      <w:r>
        <w:t>他</w:t>
      </w:r>
      <w:r>
        <w:t>的</w:t>
      </w:r>
      <w:r>
        <w:t>眼</w:t>
      </w:r>
      <w:r>
        <w:t>前</w:t>
      </w:r>
      <w:r>
        <w:t>全</w:t>
      </w:r>
      <w:r>
        <w:t>是</w:t>
      </w:r>
      <w:r>
        <w:t>水</w:t>
      </w:r>
      <w:r>
        <w:t>。</w:t>
      </w:r>
    </w:p>
    <w:p/>
    <w:p>
      <w:pPr/>
      <w:r/>
      <w:r>
        <w:t>不</w:t>
      </w:r>
      <w:r>
        <w:t>是</w:t>
      </w:r>
      <w:r>
        <w:t>鲜</w:t>
      </w:r>
      <w:r>
        <w:t>水</w:t>
      </w:r>
      <w:r>
        <w:t>河</w:t>
      </w:r>
      <w:r>
        <w:t>那</w:t>
      </w:r>
      <w:r>
        <w:t>种</w:t>
      </w:r>
      <w:r>
        <w:t>浑</w:t>
      </w:r>
      <w:r>
        <w:t>浊</w:t>
      </w:r>
      <w:r>
        <w:t>的</w:t>
      </w:r>
      <w:r>
        <w:t>水</w:t>
      </w:r>
      <w:r>
        <w:t>，</w:t>
      </w:r>
      <w:r>
        <w:t>是</w:t>
      </w:r>
      <w:r>
        <w:t>更</w:t>
      </w:r>
      <w:r>
        <w:t>清</w:t>
      </w:r>
      <w:r>
        <w:t>、</w:t>
      </w:r>
      <w:r>
        <w:t>更</w:t>
      </w:r>
      <w:r>
        <w:t>暗</w:t>
      </w:r>
      <w:r>
        <w:t>的</w:t>
      </w:r>
      <w:r>
        <w:t>水</w:t>
      </w:r>
      <w:r>
        <w:t>，</w:t>
      </w:r>
      <w:r>
        <w:t>深</w:t>
      </w:r>
      <w:r>
        <w:t>得</w:t>
      </w:r>
      <w:r>
        <w:t>看</w:t>
      </w:r>
      <w:r>
        <w:t>不</w:t>
      </w:r>
      <w:r>
        <w:t>见</w:t>
      </w:r>
      <w:r>
        <w:t>底</w:t>
      </w:r>
      <w:r>
        <w:t>。</w:t>
      </w:r>
      <w:r>
        <w:t>水</w:t>
      </w:r>
      <w:r>
        <w:t>里</w:t>
      </w:r>
      <w:r>
        <w:t>有</w:t>
      </w:r>
      <w:r>
        <w:t>光</w:t>
      </w:r>
      <w:r>
        <w:t>，</w:t>
      </w:r>
      <w:r>
        <w:t>从</w:t>
      </w:r>
      <w:r>
        <w:t>很</w:t>
      </w:r>
      <w:r>
        <w:t>远</w:t>
      </w:r>
      <w:r>
        <w:t>处</w:t>
      </w:r>
      <w:r>
        <w:t>透</w:t>
      </w:r>
      <w:r>
        <w:t>过</w:t>
      </w:r>
      <w:r>
        <w:t>来</w:t>
      </w:r>
      <w:r>
        <w:t>，</w:t>
      </w:r>
      <w:r>
        <w:t>像</w:t>
      </w:r>
      <w:r>
        <w:t>隔</w:t>
      </w:r>
      <w:r>
        <w:t>着</w:t>
      </w:r>
      <w:r>
        <w:t>一</w:t>
      </w:r>
      <w:r>
        <w:t>层</w:t>
      </w:r>
      <w:r>
        <w:t>毛</w:t>
      </w:r>
      <w:r>
        <w:t>玻</w:t>
      </w:r>
      <w:r>
        <w:t>璃</w:t>
      </w:r>
      <w:r>
        <w:t>。</w:t>
      </w:r>
      <w:r>
        <w:t>他</w:t>
      </w:r>
      <w:r>
        <w:t>低</w:t>
      </w:r>
      <w:r>
        <w:t>头</w:t>
      </w:r>
      <w:r>
        <w:t>看</w:t>
      </w:r>
      <w:r>
        <w:t>自</w:t>
      </w:r>
      <w:r>
        <w:t>己</w:t>
      </w:r>
      <w:r>
        <w:t>的</w:t>
      </w:r>
      <w:r>
        <w:t>手</w:t>
      </w:r>
      <w:r>
        <w:t>，</w:t>
      </w:r>
      <w:r>
        <w:t>手</w:t>
      </w:r>
      <w:r>
        <w:t>指</w:t>
      </w:r>
      <w:r>
        <w:t>还</w:t>
      </w:r>
      <w:r>
        <w:t>在</w:t>
      </w:r>
      <w:r>
        <w:t>，</w:t>
      </w:r>
      <w:r>
        <w:t>但</w:t>
      </w:r>
      <w:r>
        <w:t>皮</w:t>
      </w:r>
      <w:r>
        <w:t>肤</w:t>
      </w:r>
      <w:r>
        <w:t>变</w:t>
      </w:r>
      <w:r>
        <w:t>成</w:t>
      </w:r>
      <w:r>
        <w:t>了</w:t>
      </w:r>
      <w:r>
        <w:t>半</w:t>
      </w:r>
      <w:r>
        <w:t>透</w:t>
      </w:r>
      <w:r>
        <w:t>明</w:t>
      </w:r>
      <w:r>
        <w:t>，</w:t>
      </w:r>
      <w:r>
        <w:t>能</w:t>
      </w:r>
      <w:r>
        <w:t>隐</w:t>
      </w:r>
      <w:r>
        <w:t>约</w:t>
      </w:r>
      <w:r>
        <w:t>看</w:t>
      </w:r>
      <w:r>
        <w:t>见</w:t>
      </w:r>
      <w:r>
        <w:t>骨</w:t>
      </w:r>
      <w:r>
        <w:t>头</w:t>
      </w:r>
      <w:r>
        <w:t>的</w:t>
      </w:r>
      <w:r>
        <w:t>轮</w:t>
      </w:r>
      <w:r>
        <w:t>廓</w:t>
      </w:r>
      <w:r>
        <w:t>，</w:t>
      </w:r>
      <w:r>
        <w:t>还</w:t>
      </w:r>
      <w:r>
        <w:t>有</w:t>
      </w:r>
      <w:r>
        <w:t>血</w:t>
      </w:r>
      <w:r>
        <w:t>管</w:t>
      </w:r>
      <w:r>
        <w:t>—</w:t>
      </w:r>
      <w:r>
        <w:t>—</w:t>
      </w:r>
      <w:r>
        <w:t>血</w:t>
      </w:r>
      <w:r>
        <w:t>管</w:t>
      </w:r>
      <w:r>
        <w:t>里</w:t>
      </w:r>
      <w:r>
        <w:t>流</w:t>
      </w:r>
      <w:r>
        <w:t>的</w:t>
      </w:r>
      <w:r>
        <w:t>不</w:t>
      </w:r>
      <w:r>
        <w:t>是</w:t>
      </w:r>
      <w:r>
        <w:t>血</w:t>
      </w:r>
      <w:r>
        <w:t>，</w:t>
      </w:r>
      <w:r>
        <w:t>是</w:t>
      </w:r>
      <w:r>
        <w:t>暗</w:t>
      </w:r>
      <w:r>
        <w:t>红</w:t>
      </w:r>
      <w:r>
        <w:t>色</w:t>
      </w:r>
      <w:r>
        <w:t>的</w:t>
      </w:r>
      <w:r>
        <w:t>、</w:t>
      </w:r>
      <w:r>
        <w:t>更</w:t>
      </w:r>
      <w:r>
        <w:t>稠</w:t>
      </w:r>
      <w:r>
        <w:t>的</w:t>
      </w:r>
      <w:r>
        <w:t>东</w:t>
      </w:r>
      <w:r>
        <w:t>西</w:t>
      </w:r>
      <w:r>
        <w:t>。</w:t>
      </w:r>
    </w:p>
    <w:p/>
    <w:p>
      <w:pPr/>
      <w:r/>
      <w:r>
        <w:t>水</w:t>
      </w:r>
      <w:r>
        <w:t>在</w:t>
      </w:r>
      <w:r>
        <w:t>推</w:t>
      </w:r>
      <w:r>
        <w:t>他</w:t>
      </w:r>
      <w:r>
        <w:t>。</w:t>
      </w:r>
    </w:p>
    <w:p/>
    <w:p>
      <w:pPr/>
      <w:r/>
      <w:r>
        <w:t>不</w:t>
      </w:r>
      <w:r>
        <w:t>是</w:t>
      </w:r>
      <w:r>
        <w:t>风</w:t>
      </w:r>
      <w:r>
        <w:t>浪</w:t>
      </w:r>
      <w:r>
        <w:t>那</w:t>
      </w:r>
      <w:r>
        <w:t>种</w:t>
      </w:r>
      <w:r>
        <w:t>推</w:t>
      </w:r>
      <w:r>
        <w:t>，</w:t>
      </w:r>
      <w:r>
        <w:t>是</w:t>
      </w:r>
      <w:r>
        <w:t>一</w:t>
      </w:r>
      <w:r>
        <w:t>种</w:t>
      </w:r>
      <w:r>
        <w:t>缓</w:t>
      </w:r>
      <w:r>
        <w:t>慢</w:t>
      </w:r>
      <w:r>
        <w:t>的</w:t>
      </w:r>
      <w:r>
        <w:t>、</w:t>
      </w:r>
      <w:r>
        <w:t>从</w:t>
      </w:r>
      <w:r>
        <w:t>四</w:t>
      </w:r>
      <w:r>
        <w:t>面</w:t>
      </w:r>
      <w:r>
        <w:t>八</w:t>
      </w:r>
      <w:r>
        <w:t>方</w:t>
      </w:r>
      <w:r>
        <w:t>来</w:t>
      </w:r>
      <w:r>
        <w:t>的</w:t>
      </w:r>
      <w:r>
        <w:t>压</w:t>
      </w:r>
      <w:r>
        <w:t>力</w:t>
      </w:r>
      <w:r>
        <w:t>，</w:t>
      </w:r>
      <w:r>
        <w:t>像</w:t>
      </w:r>
      <w:r>
        <w:t>被</w:t>
      </w:r>
      <w:r>
        <w:t>什</w:t>
      </w:r>
      <w:r>
        <w:t>么</w:t>
      </w:r>
      <w:r>
        <w:t>东</w:t>
      </w:r>
      <w:r>
        <w:t>西</w:t>
      </w:r>
      <w:r>
        <w:t>注</w:t>
      </w:r>
      <w:r>
        <w:t>视</w:t>
      </w:r>
      <w:r>
        <w:t>着</w:t>
      </w:r>
      <w:r>
        <w:t>。</w:t>
      </w:r>
      <w:r>
        <w:t>他</w:t>
      </w:r>
      <w:r>
        <w:t>想</w:t>
      </w:r>
      <w:r>
        <w:t>要</w:t>
      </w:r>
      <w:r>
        <w:t>往</w:t>
      </w:r>
      <w:r>
        <w:t>上</w:t>
      </w:r>
      <w:r>
        <w:t>游</w:t>
      </w:r>
      <w:r>
        <w:t>，</w:t>
      </w:r>
      <w:r>
        <w:t>却</w:t>
      </w:r>
      <w:r>
        <w:t>发</w:t>
      </w:r>
      <w:r>
        <w:t>现</w:t>
      </w:r>
      <w:r>
        <w:t>上</w:t>
      </w:r>
      <w:r>
        <w:t>下</w:t>
      </w:r>
      <w:r>
        <w:t>没</w:t>
      </w:r>
      <w:r>
        <w:t>有</w:t>
      </w:r>
      <w:r>
        <w:t>区</w:t>
      </w:r>
      <w:r>
        <w:t>别</w:t>
      </w:r>
      <w:r>
        <w:t>。</w:t>
      </w:r>
      <w:r>
        <w:t>头</w:t>
      </w:r>
      <w:r>
        <w:t>顶</w:t>
      </w:r>
      <w:r>
        <w:t>和</w:t>
      </w:r>
      <w:r>
        <w:t>脚</w:t>
      </w:r>
      <w:r>
        <w:t>下</w:t>
      </w:r>
      <w:r>
        <w:t>都</w:t>
      </w:r>
      <w:r>
        <w:t>是</w:t>
      </w:r>
      <w:r>
        <w:t>水</w:t>
      </w:r>
      <w:r>
        <w:t>，</w:t>
      </w:r>
      <w:r>
        <w:t>都</w:t>
      </w:r>
      <w:r>
        <w:t>是</w:t>
      </w:r>
      <w:r>
        <w:t>那</w:t>
      </w:r>
      <w:r>
        <w:t>种</w:t>
      </w:r>
      <w:r>
        <w:t>暗</w:t>
      </w:r>
      <w:r>
        <w:t>红</w:t>
      </w:r>
      <w:r>
        <w:t>色</w:t>
      </w:r>
      <w:r>
        <w:t>的</w:t>
      </w:r>
      <w:r>
        <w:t>光</w:t>
      </w:r>
      <w:r>
        <w:t>。</w:t>
      </w:r>
      <w:r>
        <w:t>他</w:t>
      </w:r>
      <w:r>
        <w:t>开</w:t>
      </w:r>
      <w:r>
        <w:t>始</w:t>
      </w:r>
      <w:r>
        <w:t>往</w:t>
      </w:r>
      <w:r>
        <w:t>下</w:t>
      </w:r>
      <w:r>
        <w:t>沉</w:t>
      </w:r>
      <w:r>
        <w:t>，</w:t>
      </w:r>
      <w:r>
        <w:t>不</w:t>
      </w:r>
      <w:r>
        <w:t>是</w:t>
      </w:r>
      <w:r>
        <w:t>坠</w:t>
      </w:r>
      <w:r>
        <w:t>落</w:t>
      </w:r>
      <w:r>
        <w:t>，</w:t>
      </w:r>
      <w:r>
        <w:t>是</w:t>
      </w:r>
      <w:r>
        <w:t>漂</w:t>
      </w:r>
      <w:r>
        <w:t>浮</w:t>
      </w:r>
      <w:r>
        <w:t>，</w:t>
      </w:r>
      <w:r>
        <w:t>很</w:t>
      </w:r>
      <w:r>
        <w:t>慢</w:t>
      </w:r>
      <w:r>
        <w:t>很</w:t>
      </w:r>
      <w:r>
        <w:t>慢</w:t>
      </w:r>
      <w:r>
        <w:t>地</w:t>
      </w:r>
      <w:r>
        <w:t>漂</w:t>
      </w:r>
      <w:r>
        <w:t>。</w:t>
      </w:r>
    </w:p>
    <w:p/>
    <w:p>
      <w:pPr/>
      <w:r/>
      <w:r>
        <w:t>然</w:t>
      </w:r>
      <w:r>
        <w:t>后</w:t>
      </w:r>
      <w:r>
        <w:t>他</w:t>
      </w:r>
      <w:r>
        <w:t>看</w:t>
      </w:r>
      <w:r>
        <w:t>见</w:t>
      </w:r>
      <w:r>
        <w:t>了</w:t>
      </w:r>
      <w:r>
        <w:t>那</w:t>
      </w:r>
      <w:r>
        <w:t>根</w:t>
      </w:r>
      <w:r>
        <w:t>柱</w:t>
      </w:r>
      <w:r>
        <w:t>子</w:t>
      </w:r>
      <w:r>
        <w:t>。</w:t>
      </w:r>
    </w:p>
    <w:p/>
    <w:p>
      <w:pPr/>
      <w:r/>
      <w:r>
        <w:t>立</w:t>
      </w:r>
      <w:r>
        <w:t>在</w:t>
      </w:r>
      <w:r>
        <w:t>水</w:t>
      </w:r>
      <w:r>
        <w:t>底</w:t>
      </w:r>
      <w:r>
        <w:t>，</w:t>
      </w:r>
      <w:r>
        <w:t>或</w:t>
      </w:r>
      <w:r>
        <w:t>是</w:t>
      </w:r>
      <w:r>
        <w:t>悬</w:t>
      </w:r>
      <w:r>
        <w:t>在</w:t>
      </w:r>
      <w:r>
        <w:t>水</w:t>
      </w:r>
      <w:r>
        <w:t>中</w:t>
      </w:r>
      <w:r>
        <w:t>央</w:t>
      </w:r>
      <w:r>
        <w:t>，</w:t>
      </w:r>
      <w:r>
        <w:t>他</w:t>
      </w:r>
      <w:r>
        <w:t>判</w:t>
      </w:r>
      <w:r>
        <w:t>断</w:t>
      </w:r>
      <w:r>
        <w:t>不</w:t>
      </w:r>
      <w:r>
        <w:t>出</w:t>
      </w:r>
      <w:r>
        <w:t>。</w:t>
      </w:r>
      <w:r>
        <w:t>柱</w:t>
      </w:r>
      <w:r>
        <w:t>子</w:t>
      </w:r>
      <w:r>
        <w:t>很</w:t>
      </w:r>
      <w:r>
        <w:t>粗</w:t>
      </w:r>
      <w:r>
        <w:t>，</w:t>
      </w:r>
      <w:r>
        <w:t>表</w:t>
      </w:r>
      <w:r>
        <w:t>面</w:t>
      </w:r>
      <w:r>
        <w:t>刻</w:t>
      </w:r>
      <w:r>
        <w:t>着</w:t>
      </w:r>
      <w:r>
        <w:t>东</w:t>
      </w:r>
      <w:r>
        <w:t>西</w:t>
      </w:r>
      <w:r>
        <w:t>，</w:t>
      </w:r>
      <w:r>
        <w:t>纹</w:t>
      </w:r>
      <w:r>
        <w:t>路</w:t>
      </w:r>
      <w:r>
        <w:t>和</w:t>
      </w:r>
      <w:r>
        <w:t>他</w:t>
      </w:r>
      <w:r>
        <w:t>在</w:t>
      </w:r>
      <w:r>
        <w:t>脖</w:t>
      </w:r>
      <w:r>
        <w:t>子</w:t>
      </w:r>
      <w:r>
        <w:t>上</w:t>
      </w:r>
      <w:r>
        <w:t>看</w:t>
      </w:r>
      <w:r>
        <w:t>到</w:t>
      </w:r>
      <w:r>
        <w:t>的</w:t>
      </w:r>
      <w:r>
        <w:t>一</w:t>
      </w:r>
      <w:r>
        <w:t>样</w:t>
      </w:r>
      <w:r>
        <w:t>，</w:t>
      </w:r>
      <w:r>
        <w:t>鳞</w:t>
      </w:r>
      <w:r>
        <w:t>片</w:t>
      </w:r>
      <w:r>
        <w:t>状</w:t>
      </w:r>
      <w:r>
        <w:t>，</w:t>
      </w:r>
      <w:r>
        <w:t>一</w:t>
      </w:r>
      <w:r>
        <w:t>片</w:t>
      </w:r>
      <w:r>
        <w:t>压</w:t>
      </w:r>
      <w:r>
        <w:t>着</w:t>
      </w:r>
      <w:r>
        <w:t>一</w:t>
      </w:r>
      <w:r>
        <w:t>片</w:t>
      </w:r>
      <w:r>
        <w:t>。</w:t>
      </w:r>
      <w:r>
        <w:t>柱</w:t>
      </w:r>
      <w:r>
        <w:t>子</w:t>
      </w:r>
      <w:r>
        <w:t>不</w:t>
      </w:r>
      <w:r>
        <w:t>是</w:t>
      </w:r>
      <w:r>
        <w:t>直</w:t>
      </w:r>
      <w:r>
        <w:t>的</w:t>
      </w:r>
      <w:r>
        <w:t>，</w:t>
      </w:r>
      <w:r>
        <w:t>中</w:t>
      </w:r>
      <w:r>
        <w:t>间</w:t>
      </w:r>
      <w:r>
        <w:t>有</w:t>
      </w:r>
      <w:r>
        <w:t>一</w:t>
      </w:r>
      <w:r>
        <w:t>道</w:t>
      </w:r>
      <w:r>
        <w:t>裂</w:t>
      </w:r>
      <w:r>
        <w:t>缝</w:t>
      </w:r>
      <w:r>
        <w:t>，</w:t>
      </w:r>
      <w:r>
        <w:t>从</w:t>
      </w:r>
      <w:r>
        <w:t>顶</w:t>
      </w:r>
      <w:r>
        <w:t>端</w:t>
      </w:r>
      <w:r>
        <w:t>裂</w:t>
      </w:r>
      <w:r>
        <w:t>到</w:t>
      </w:r>
      <w:r>
        <w:t>底</w:t>
      </w:r>
      <w:r>
        <w:t>部</w:t>
      </w:r>
      <w:r>
        <w:t>，</w:t>
      </w:r>
      <w:r>
        <w:t>裂</w:t>
      </w:r>
      <w:r>
        <w:t>缝</w:t>
      </w:r>
      <w:r>
        <w:t>里</w:t>
      </w:r>
      <w:r>
        <w:t>有</w:t>
      </w:r>
      <w:r>
        <w:t>暗</w:t>
      </w:r>
      <w:r>
        <w:t>红</w:t>
      </w:r>
      <w:r>
        <w:t>色</w:t>
      </w:r>
      <w:r>
        <w:t>的</w:t>
      </w:r>
      <w:r>
        <w:t>东</w:t>
      </w:r>
      <w:r>
        <w:t>西</w:t>
      </w:r>
      <w:r>
        <w:t>在</w:t>
      </w:r>
      <w:r>
        <w:t>流</w:t>
      </w:r>
      <w:r>
        <w:t>动</w:t>
      </w:r>
      <w:r>
        <w:t>，</w:t>
      </w:r>
      <w:r>
        <w:t>和</w:t>
      </w:r>
      <w:r>
        <w:t>血</w:t>
      </w:r>
      <w:r>
        <w:t>管</w:t>
      </w:r>
      <w:r>
        <w:t>里</w:t>
      </w:r>
      <w:r>
        <w:t>的</w:t>
      </w:r>
      <w:r>
        <w:t>一</w:t>
      </w:r>
      <w:r>
        <w:t>样</w:t>
      </w:r>
      <w:r>
        <w:t>。</w:t>
      </w:r>
    </w:p>
    <w:p/>
    <w:p>
      <w:pPr/>
      <w:r/>
      <w:r>
        <w:t>他</w:t>
      </w:r>
      <w:r>
        <w:t>听</w:t>
      </w:r>
      <w:r>
        <w:t>见</w:t>
      </w:r>
      <w:r>
        <w:t>声</w:t>
      </w:r>
      <w:r>
        <w:t>音</w:t>
      </w:r>
      <w:r>
        <w:t>。</w:t>
      </w:r>
    </w:p>
    <w:p/>
    <w:p>
      <w:pPr/>
      <w:r/>
      <w:r>
        <w:t>起</w:t>
      </w:r>
      <w:r>
        <w:t>初</w:t>
      </w:r>
      <w:r>
        <w:t>很</w:t>
      </w:r>
      <w:r>
        <w:t>远</w:t>
      </w:r>
      <w:r>
        <w:t>，</w:t>
      </w:r>
      <w:r>
        <w:t>像</w:t>
      </w:r>
      <w:r>
        <w:t>风</w:t>
      </w:r>
      <w:r>
        <w:t>穿</w:t>
      </w:r>
      <w:r>
        <w:t>过</w:t>
      </w:r>
      <w:r>
        <w:t>峡</w:t>
      </w:r>
      <w:r>
        <w:t>谷</w:t>
      </w:r>
      <w:r>
        <w:t>。</w:t>
      </w:r>
      <w:r>
        <w:t>后</w:t>
      </w:r>
      <w:r>
        <w:t>来</w:t>
      </w:r>
      <w:r>
        <w:t>近</w:t>
      </w:r>
      <w:r>
        <w:t>了</w:t>
      </w:r>
      <w:r>
        <w:t>，</w:t>
      </w:r>
      <w:r>
        <w:t>变</w:t>
      </w:r>
      <w:r>
        <w:t>成</w:t>
      </w:r>
      <w:r>
        <w:t>某</w:t>
      </w:r>
      <w:r>
        <w:t>种</w:t>
      </w:r>
      <w:r>
        <w:t>低</w:t>
      </w:r>
      <w:r>
        <w:t>沉</w:t>
      </w:r>
      <w:r>
        <w:t>的</w:t>
      </w:r>
      <w:r>
        <w:t>呜</w:t>
      </w:r>
      <w:r>
        <w:t>咽</w:t>
      </w:r>
      <w:r>
        <w:t>，</w:t>
      </w:r>
      <w:r>
        <w:t>像</w:t>
      </w:r>
      <w:r>
        <w:t>有</w:t>
      </w:r>
      <w:r>
        <w:t>人</w:t>
      </w:r>
      <w:r>
        <w:t>在</w:t>
      </w:r>
      <w:r>
        <w:t>哭</w:t>
      </w:r>
      <w:r>
        <w:t>，</w:t>
      </w:r>
      <w:r>
        <w:t>又</w:t>
      </w:r>
      <w:r>
        <w:t>像</w:t>
      </w:r>
      <w:r>
        <w:t>兽</w:t>
      </w:r>
      <w:r>
        <w:t>类</w:t>
      </w:r>
      <w:r>
        <w:t>受</w:t>
      </w:r>
      <w:r>
        <w:t>伤</w:t>
      </w:r>
      <w:r>
        <w:t>后</w:t>
      </w:r>
      <w:r>
        <w:t>的</w:t>
      </w:r>
      <w:r>
        <w:t>喘</w:t>
      </w:r>
      <w:r>
        <w:t>息</w:t>
      </w:r>
      <w:r>
        <w:t>。</w:t>
      </w:r>
      <w:r>
        <w:t>陆</w:t>
      </w:r>
      <w:r>
        <w:t>潮</w:t>
      </w:r>
      <w:r>
        <w:t>听</w:t>
      </w:r>
      <w:r>
        <w:t>不</w:t>
      </w:r>
      <w:r>
        <w:t>懂</w:t>
      </w:r>
      <w:r>
        <w:t>那</w:t>
      </w:r>
      <w:r>
        <w:t>是</w:t>
      </w:r>
      <w:r>
        <w:t>什</w:t>
      </w:r>
      <w:r>
        <w:t>么</w:t>
      </w:r>
      <w:r>
        <w:t>，</w:t>
      </w:r>
      <w:r>
        <w:t>但</w:t>
      </w:r>
      <w:r>
        <w:t>他</w:t>
      </w:r>
      <w:r>
        <w:t>浑</w:t>
      </w:r>
      <w:r>
        <w:t>身</w:t>
      </w:r>
      <w:r>
        <w:t>都</w:t>
      </w:r>
      <w:r>
        <w:t>僵</w:t>
      </w:r>
      <w:r>
        <w:t>了</w:t>
      </w:r>
      <w:r>
        <w:t>。</w:t>
      </w:r>
      <w:r>
        <w:t>不</w:t>
      </w:r>
      <w:r>
        <w:t>是</w:t>
      </w:r>
      <w:r>
        <w:t>害</w:t>
      </w:r>
      <w:r>
        <w:t>怕</w:t>
      </w:r>
      <w:r>
        <w:t>，</w:t>
      </w:r>
      <w:r>
        <w:t>是</w:t>
      </w:r>
      <w:r>
        <w:t>身</w:t>
      </w:r>
      <w:r>
        <w:t>体</w:t>
      </w:r>
      <w:r>
        <w:t>自</w:t>
      </w:r>
      <w:r>
        <w:t>己</w:t>
      </w:r>
      <w:r>
        <w:t>在</w:t>
      </w:r>
      <w:r>
        <w:t>回</w:t>
      </w:r>
      <w:r>
        <w:t>应</w:t>
      </w:r>
      <w:r>
        <w:t>—</w:t>
      </w:r>
      <w:r>
        <w:t>—</w:t>
      </w:r>
      <w:r>
        <w:t>脖</w:t>
      </w:r>
      <w:r>
        <w:t>子</w:t>
      </w:r>
      <w:r>
        <w:t>上</w:t>
      </w:r>
      <w:r>
        <w:t>的</w:t>
      </w:r>
      <w:r>
        <w:t>胎</w:t>
      </w:r>
      <w:r>
        <w:t>记</w:t>
      </w:r>
      <w:r>
        <w:t>在</w:t>
      </w:r>
      <w:r>
        <w:t>发</w:t>
      </w:r>
      <w:r>
        <w:t>烫</w:t>
      </w:r>
      <w:r>
        <w:t>，</w:t>
      </w:r>
      <w:r>
        <w:t>鳞</w:t>
      </w:r>
      <w:r>
        <w:t>片</w:t>
      </w:r>
      <w:r>
        <w:t>在</w:t>
      </w:r>
      <w:r>
        <w:t>收</w:t>
      </w:r>
      <w:r>
        <w:t>紧</w:t>
      </w:r>
      <w:r>
        <w:t>，</w:t>
      </w:r>
      <w:r>
        <w:t>像</w:t>
      </w:r>
      <w:r>
        <w:t>要</w:t>
      </w:r>
      <w:r>
        <w:t>往</w:t>
      </w:r>
      <w:r>
        <w:t>皮</w:t>
      </w:r>
      <w:r>
        <w:t>肤</w:t>
      </w:r>
      <w:r>
        <w:t>里</w:t>
      </w:r>
      <w:r>
        <w:t>面</w:t>
      </w:r>
      <w:r>
        <w:t>钻</w:t>
      </w:r>
      <w:r>
        <w:t>。</w:t>
      </w:r>
    </w:p>
    <w:p/>
    <w:p>
      <w:pPr/>
      <w:r/>
      <w:r>
        <w:t>他</w:t>
      </w:r>
      <w:r>
        <w:t>想</w:t>
      </w:r>
      <w:r>
        <w:t>靠</w:t>
      </w:r>
      <w:r>
        <w:t>近</w:t>
      </w:r>
      <w:r>
        <w:t>那</w:t>
      </w:r>
      <w:r>
        <w:t>根</w:t>
      </w:r>
      <w:r>
        <w:t>柱</w:t>
      </w:r>
      <w:r>
        <w:t>子</w:t>
      </w:r>
      <w:r>
        <w:t>。</w:t>
      </w:r>
    </w:p>
    <w:p/>
    <w:p>
      <w:pPr/>
      <w:r/>
      <w:r>
        <w:t>水</w:t>
      </w:r>
      <w:r>
        <w:t>却</w:t>
      </w:r>
      <w:r>
        <w:t>在</w:t>
      </w:r>
      <w:r>
        <w:t>这</w:t>
      </w:r>
      <w:r>
        <w:t>时</w:t>
      </w:r>
      <w:r>
        <w:t>候</w:t>
      </w:r>
      <w:r>
        <w:t>动</w:t>
      </w:r>
      <w:r>
        <w:t>了</w:t>
      </w:r>
      <w:r>
        <w:t>。</w:t>
      </w:r>
      <w:r>
        <w:t>不</w:t>
      </w:r>
      <w:r>
        <w:t>是</w:t>
      </w:r>
      <w:r>
        <w:t>推</w:t>
      </w:r>
      <w:r>
        <w:t>他</w:t>
      </w:r>
      <w:r>
        <w:t>，</w:t>
      </w:r>
      <w:r>
        <w:t>是</w:t>
      </w:r>
      <w:r>
        <w:t>把</w:t>
      </w:r>
      <w:r>
        <w:t>他</w:t>
      </w:r>
      <w:r>
        <w:t>往</w:t>
      </w:r>
      <w:r>
        <w:t>柱</w:t>
      </w:r>
      <w:r>
        <w:t>子</w:t>
      </w:r>
      <w:r>
        <w:t>方</w:t>
      </w:r>
      <w:r>
        <w:t>向</w:t>
      </w:r>
      <w:r>
        <w:t>拉</w:t>
      </w:r>
      <w:r>
        <w:t>。</w:t>
      </w:r>
      <w:r>
        <w:t>他</w:t>
      </w:r>
      <w:r>
        <w:t>看</w:t>
      </w:r>
      <w:r>
        <w:t>见</w:t>
      </w:r>
      <w:r>
        <w:t>柱</w:t>
      </w:r>
      <w:r>
        <w:t>子</w:t>
      </w:r>
      <w:r>
        <w:t>上</w:t>
      </w:r>
      <w:r>
        <w:t>的</w:t>
      </w:r>
      <w:r>
        <w:t>裂</w:t>
      </w:r>
      <w:r>
        <w:t>缝</w:t>
      </w:r>
      <w:r>
        <w:t>在</w:t>
      </w:r>
      <w:r>
        <w:t>扩</w:t>
      </w:r>
      <w:r>
        <w:t>大</w:t>
      </w:r>
      <w:r>
        <w:t>，</w:t>
      </w:r>
      <w:r>
        <w:t>暗</w:t>
      </w:r>
      <w:r>
        <w:t>红</w:t>
      </w:r>
      <w:r>
        <w:t>色</w:t>
      </w:r>
      <w:r>
        <w:t>的</w:t>
      </w:r>
      <w:r>
        <w:t>东</w:t>
      </w:r>
      <w:r>
        <w:t>西</w:t>
      </w:r>
      <w:r>
        <w:t>涌</w:t>
      </w:r>
      <w:r>
        <w:t>出</w:t>
      </w:r>
      <w:r>
        <w:t>来</w:t>
      </w:r>
      <w:r>
        <w:t>，</w:t>
      </w:r>
      <w:r>
        <w:t>把</w:t>
      </w:r>
      <w:r>
        <w:t>水</w:t>
      </w:r>
      <w:r>
        <w:t>染</w:t>
      </w:r>
      <w:r>
        <w:t>成</w:t>
      </w:r>
      <w:r>
        <w:t>更</w:t>
      </w:r>
      <w:r>
        <w:t>深</w:t>
      </w:r>
      <w:r>
        <w:t>的</w:t>
      </w:r>
      <w:r>
        <w:t>颜</w:t>
      </w:r>
      <w:r>
        <w:t>色</w:t>
      </w:r>
      <w:r>
        <w:t>。</w:t>
      </w:r>
      <w:r>
        <w:t>那</w:t>
      </w:r>
      <w:r>
        <w:t>些</w:t>
      </w:r>
      <w:r>
        <w:t>东</w:t>
      </w:r>
      <w:r>
        <w:t>西</w:t>
      </w:r>
      <w:r>
        <w:t>绕</w:t>
      </w:r>
      <w:r>
        <w:t>着</w:t>
      </w:r>
      <w:r>
        <w:t>他</w:t>
      </w:r>
      <w:r>
        <w:t>转</w:t>
      </w:r>
      <w:r>
        <w:t>，</w:t>
      </w:r>
      <w:r>
        <w:t>像</w:t>
      </w:r>
      <w:r>
        <w:t>要</w:t>
      </w:r>
      <w:r>
        <w:t>告</w:t>
      </w:r>
      <w:r>
        <w:t>诉</w:t>
      </w:r>
      <w:r>
        <w:t>他</w:t>
      </w:r>
      <w:r>
        <w:t>什</w:t>
      </w:r>
      <w:r>
        <w:t>么</w:t>
      </w:r>
      <w:r>
        <w:t>，</w:t>
      </w:r>
      <w:r>
        <w:t>又</w:t>
      </w:r>
      <w:r>
        <w:t>像</w:t>
      </w:r>
      <w:r>
        <w:t>在</w:t>
      </w:r>
      <w:r>
        <w:t>阻</w:t>
      </w:r>
      <w:r>
        <w:t>止</w:t>
      </w:r>
      <w:r>
        <w:t>他</w:t>
      </w:r>
      <w:r>
        <w:t>再</w:t>
      </w:r>
      <w:r>
        <w:t>靠</w:t>
      </w:r>
      <w:r>
        <w:t>近</w:t>
      </w:r>
      <w:r>
        <w:t>。</w:t>
      </w:r>
    </w:p>
    <w:p/>
    <w:p>
      <w:pPr/>
      <w:r/>
      <w:r>
        <w:t>然</w:t>
      </w:r>
      <w:r>
        <w:t>后</w:t>
      </w:r>
      <w:r>
        <w:t>柱</w:t>
      </w:r>
      <w:r>
        <w:t>子</w:t>
      </w:r>
      <w:r>
        <w:t>断</w:t>
      </w:r>
      <w:r>
        <w:t>了</w:t>
      </w:r>
      <w:r>
        <w:t>。</w:t>
      </w:r>
    </w:p>
    <w:p/>
    <w:p>
      <w:pPr/>
      <w:r/>
      <w:r>
        <w:t>不</w:t>
      </w:r>
      <w:r>
        <w:t>是</w:t>
      </w:r>
      <w:r>
        <w:t>一</w:t>
      </w:r>
      <w:r>
        <w:t>下</w:t>
      </w:r>
      <w:r>
        <w:t>子</w:t>
      </w:r>
      <w:r>
        <w:t>断</w:t>
      </w:r>
      <w:r>
        <w:t>成</w:t>
      </w:r>
      <w:r>
        <w:t>两</w:t>
      </w:r>
      <w:r>
        <w:t>截</w:t>
      </w:r>
      <w:r>
        <w:t>，</w:t>
      </w:r>
      <w:r>
        <w:t>是</w:t>
      </w:r>
      <w:r>
        <w:t>从</w:t>
      </w:r>
      <w:r>
        <w:t>中</w:t>
      </w:r>
      <w:r>
        <w:t>间</w:t>
      </w:r>
      <w:r>
        <w:t>开</w:t>
      </w:r>
      <w:r>
        <w:t>始</w:t>
      </w:r>
      <w:r>
        <w:t>塌</w:t>
      </w:r>
      <w:r>
        <w:t>，</w:t>
      </w:r>
      <w:r>
        <w:t>一</w:t>
      </w:r>
      <w:r>
        <w:t>点</w:t>
      </w:r>
      <w:r>
        <w:t>一</w:t>
      </w:r>
      <w:r>
        <w:t>点</w:t>
      </w:r>
      <w:r>
        <w:t>往</w:t>
      </w:r>
      <w:r>
        <w:t>下</w:t>
      </w:r>
      <w:r>
        <w:t>沉</w:t>
      </w:r>
      <w:r>
        <w:t>，</w:t>
      </w:r>
      <w:r>
        <w:t>鳞</w:t>
      </w:r>
      <w:r>
        <w:t>片</w:t>
      </w:r>
      <w:r>
        <w:t>状</w:t>
      </w:r>
      <w:r>
        <w:t>的</w:t>
      </w:r>
      <w:r>
        <w:t>纹</w:t>
      </w:r>
      <w:r>
        <w:t>路</w:t>
      </w:r>
      <w:r>
        <w:t>剥</w:t>
      </w:r>
      <w:r>
        <w:t>落</w:t>
      </w:r>
      <w:r>
        <w:t>下</w:t>
      </w:r>
      <w:r>
        <w:t>来</w:t>
      </w:r>
      <w:r>
        <w:t>，</w:t>
      </w:r>
      <w:r>
        <w:t>漂</w:t>
      </w:r>
      <w:r>
        <w:t>在</w:t>
      </w:r>
      <w:r>
        <w:t>水</w:t>
      </w:r>
      <w:r>
        <w:t>里</w:t>
      </w:r>
      <w:r>
        <w:t>。</w:t>
      </w:r>
      <w:r>
        <w:t>陆</w:t>
      </w:r>
      <w:r>
        <w:t>潮</w:t>
      </w:r>
      <w:r>
        <w:t>想</w:t>
      </w:r>
      <w:r>
        <w:t>伸</w:t>
      </w:r>
      <w:r>
        <w:t>手</w:t>
      </w:r>
      <w:r>
        <w:t>去</w:t>
      </w:r>
      <w:r>
        <w:t>抓</w:t>
      </w:r>
      <w:r>
        <w:t>，</w:t>
      </w:r>
      <w:r>
        <w:t>却</w:t>
      </w:r>
      <w:r>
        <w:t>发</w:t>
      </w:r>
      <w:r>
        <w:t>现</w:t>
      </w:r>
      <w:r>
        <w:t>自</w:t>
      </w:r>
      <w:r>
        <w:t>己</w:t>
      </w:r>
      <w:r>
        <w:t>的</w:t>
      </w:r>
      <w:r>
        <w:t>手</w:t>
      </w:r>
      <w:r>
        <w:t>也</w:t>
      </w:r>
      <w:r>
        <w:t>开</w:t>
      </w:r>
      <w:r>
        <w:t>始</w:t>
      </w:r>
      <w:r>
        <w:t>变</w:t>
      </w:r>
      <w:r>
        <w:t>透</w:t>
      </w:r>
      <w:r>
        <w:t>明</w:t>
      </w:r>
      <w:r>
        <w:t>，</w:t>
      </w:r>
      <w:r>
        <w:t>从</w:t>
      </w:r>
      <w:r>
        <w:t>指</w:t>
      </w:r>
      <w:r>
        <w:t>尖</w:t>
      </w:r>
      <w:r>
        <w:t>开</w:t>
      </w:r>
      <w:r>
        <w:t>始</w:t>
      </w:r>
      <w:r>
        <w:t>，</w:t>
      </w:r>
      <w:r>
        <w:t>一</w:t>
      </w:r>
      <w:r>
        <w:t>点</w:t>
      </w:r>
      <w:r>
        <w:t>一</w:t>
      </w:r>
      <w:r>
        <w:t>点</w:t>
      </w:r>
      <w:r>
        <w:t>散</w:t>
      </w:r>
      <w:r>
        <w:t>开</w:t>
      </w:r>
      <w:r>
        <w:t>。</w:t>
      </w:r>
    </w:p>
    <w:p/>
    <w:p>
      <w:pPr/>
      <w:r/>
      <w:r>
        <w:t>他</w:t>
      </w:r>
      <w:r>
        <w:t>猛</w:t>
      </w:r>
      <w:r>
        <w:t>吸</w:t>
      </w:r>
      <w:r>
        <w:t>一</w:t>
      </w:r>
      <w:r>
        <w:t>口</w:t>
      </w:r>
      <w:r>
        <w:t>气</w:t>
      </w:r>
      <w:r>
        <w:t>。</w:t>
      </w:r>
    </w:p>
    <w:p/>
    <w:p>
      <w:pPr/>
      <w:r/>
      <w:r>
        <w:t>睁</w:t>
      </w:r>
      <w:r>
        <w:t>开</w:t>
      </w:r>
      <w:r>
        <w:t>眼</w:t>
      </w:r>
      <w:r>
        <w:t>。</w:t>
      </w:r>
    </w:p>
    <w:p/>
    <w:p>
      <w:pPr/>
      <w:r/>
      <w:r>
        <w:t>房</w:t>
      </w:r>
      <w:r>
        <w:t>间</w:t>
      </w:r>
      <w:r>
        <w:t>里</w:t>
      </w:r>
      <w:r>
        <w:t>还</w:t>
      </w:r>
      <w:r>
        <w:t>是</w:t>
      </w:r>
      <w:r>
        <w:t>那</w:t>
      </w:r>
      <w:r>
        <w:t>盏</w:t>
      </w:r>
      <w:r>
        <w:t>白</w:t>
      </w:r>
      <w:r>
        <w:t>炽</w:t>
      </w:r>
      <w:r>
        <w:t>灯</w:t>
      </w:r>
      <w:r>
        <w:t>，</w:t>
      </w:r>
      <w:r>
        <w:t>灯</w:t>
      </w:r>
      <w:r>
        <w:t>罩</w:t>
      </w:r>
      <w:r>
        <w:t>上</w:t>
      </w:r>
      <w:r>
        <w:t>落</w:t>
      </w:r>
      <w:r>
        <w:t>着</w:t>
      </w:r>
      <w:r>
        <w:t>灰</w:t>
      </w:r>
      <w:r>
        <w:t>。</w:t>
      </w:r>
      <w:r>
        <w:t>他</w:t>
      </w:r>
      <w:r>
        <w:t>趴</w:t>
      </w:r>
      <w:r>
        <w:t>在</w:t>
      </w:r>
      <w:r>
        <w:t>桌</w:t>
      </w:r>
      <w:r>
        <w:t>子</w:t>
      </w:r>
      <w:r>
        <w:t>上</w:t>
      </w:r>
      <w:r>
        <w:t>，</w:t>
      </w:r>
      <w:r>
        <w:t>半</w:t>
      </w:r>
      <w:r>
        <w:t>边</w:t>
      </w:r>
      <w:r>
        <w:t>脸</w:t>
      </w:r>
      <w:r>
        <w:t>压</w:t>
      </w:r>
      <w:r>
        <w:t>在</w:t>
      </w:r>
      <w:r>
        <w:t>手</w:t>
      </w:r>
      <w:r>
        <w:t>臂</w:t>
      </w:r>
      <w:r>
        <w:t>上</w:t>
      </w:r>
      <w:r>
        <w:t>，</w:t>
      </w:r>
      <w:r>
        <w:t>压</w:t>
      </w:r>
      <w:r>
        <w:t>麻</w:t>
      </w:r>
      <w:r>
        <w:t>了</w:t>
      </w:r>
      <w:r>
        <w:t>。</w:t>
      </w:r>
      <w:r>
        <w:t>左</w:t>
      </w:r>
      <w:r>
        <w:t>耳</w:t>
      </w:r>
      <w:r>
        <w:t>后</w:t>
      </w:r>
      <w:r>
        <w:t>的</w:t>
      </w:r>
      <w:r>
        <w:t>胎</w:t>
      </w:r>
      <w:r>
        <w:t>记</w:t>
      </w:r>
      <w:r>
        <w:t>还</w:t>
      </w:r>
      <w:r>
        <w:t>在</w:t>
      </w:r>
      <w:r>
        <w:t>跳</w:t>
      </w:r>
      <w:r>
        <w:t>，</w:t>
      </w:r>
      <w:r>
        <w:t>但</w:t>
      </w:r>
      <w:r>
        <w:t>没</w:t>
      </w:r>
      <w:r>
        <w:t>那</w:t>
      </w:r>
      <w:r>
        <w:t>么</w:t>
      </w:r>
      <w:r>
        <w:t>疼</w:t>
      </w:r>
      <w:r>
        <w:t>了</w:t>
      </w:r>
      <w:r>
        <w:t>，</w:t>
      </w:r>
      <w:r>
        <w:t>变</w:t>
      </w:r>
      <w:r>
        <w:t>成</w:t>
      </w:r>
      <w:r>
        <w:t>一</w:t>
      </w:r>
      <w:r>
        <w:t>种</w:t>
      </w:r>
      <w:r>
        <w:t>钝</w:t>
      </w:r>
      <w:r>
        <w:t>钝</w:t>
      </w:r>
      <w:r>
        <w:t>的</w:t>
      </w:r>
      <w:r>
        <w:t>余</w:t>
      </w:r>
      <w:r>
        <w:t>韵</w:t>
      </w:r>
      <w:r>
        <w:t>，</w:t>
      </w:r>
      <w:r>
        <w:t>像</w:t>
      </w:r>
      <w:r>
        <w:t>跑</w:t>
      </w:r>
      <w:r>
        <w:t>完</w:t>
      </w:r>
      <w:r>
        <w:t>长</w:t>
      </w:r>
      <w:r>
        <w:t>跑</w:t>
      </w:r>
      <w:r>
        <w:t>之</w:t>
      </w:r>
      <w:r>
        <w:t>后</w:t>
      </w:r>
      <w:r>
        <w:t>的</w:t>
      </w:r>
      <w:r>
        <w:t>心</w:t>
      </w:r>
      <w:r>
        <w:t>脏</w:t>
      </w:r>
      <w:r>
        <w:t>，</w:t>
      </w:r>
      <w:r>
        <w:t>还</w:t>
      </w:r>
      <w:r>
        <w:t>在</w:t>
      </w:r>
      <w:r>
        <w:t>跳</w:t>
      </w:r>
      <w:r>
        <w:t>，</w:t>
      </w:r>
      <w:r>
        <w:t>但</w:t>
      </w:r>
      <w:r>
        <w:t>慢</w:t>
      </w:r>
      <w:r>
        <w:t>下</w:t>
      </w:r>
      <w:r>
        <w:t>来</w:t>
      </w:r>
      <w:r>
        <w:t>了</w:t>
      </w:r>
      <w:r>
        <w:t>。</w:t>
      </w:r>
    </w:p>
    <w:p/>
    <w:p>
      <w:pPr/>
      <w:r/>
      <w:r>
        <w:t>他</w:t>
      </w:r>
      <w:r>
        <w:t>直</w:t>
      </w:r>
      <w:r>
        <w:t>起</w:t>
      </w:r>
      <w:r>
        <w:t>身</w:t>
      </w:r>
      <w:r>
        <w:t>。</w:t>
      </w:r>
    </w:p>
    <w:p/>
    <w:p>
      <w:pPr/>
      <w:r/>
      <w:r>
        <w:t>枕</w:t>
      </w:r>
      <w:r>
        <w:t>头</w:t>
      </w:r>
      <w:r>
        <w:t>湿</w:t>
      </w:r>
      <w:r>
        <w:t>了</w:t>
      </w:r>
      <w:r>
        <w:t>。</w:t>
      </w:r>
    </w:p>
    <w:p/>
    <w:p>
      <w:pPr/>
      <w:r/>
      <w:r>
        <w:t>陆</w:t>
      </w:r>
      <w:r>
        <w:t>潮</w:t>
      </w:r>
      <w:r>
        <w:t>盯</w:t>
      </w:r>
      <w:r>
        <w:t>着</w:t>
      </w:r>
      <w:r>
        <w:t>枕</w:t>
      </w:r>
      <w:r>
        <w:t>头</w:t>
      </w:r>
      <w:r>
        <w:t>看</w:t>
      </w:r>
      <w:r>
        <w:t>了</w:t>
      </w:r>
      <w:r>
        <w:t>几</w:t>
      </w:r>
      <w:r>
        <w:t>秒</w:t>
      </w:r>
      <w:r>
        <w:t>。</w:t>
      </w:r>
      <w:r>
        <w:t>他</w:t>
      </w:r>
      <w:r>
        <w:t>记</w:t>
      </w:r>
      <w:r>
        <w:t>得</w:t>
      </w:r>
      <w:r>
        <w:t>自</w:t>
      </w:r>
      <w:r>
        <w:t>己</w:t>
      </w:r>
      <w:r>
        <w:t>趴</w:t>
      </w:r>
      <w:r>
        <w:t>在</w:t>
      </w:r>
      <w:r>
        <w:t>桌</w:t>
      </w:r>
      <w:r>
        <w:t>上</w:t>
      </w:r>
      <w:r>
        <w:t>，</w:t>
      </w:r>
      <w:r>
        <w:t>不</w:t>
      </w:r>
      <w:r>
        <w:t>记</w:t>
      </w:r>
      <w:r>
        <w:t>得</w:t>
      </w:r>
      <w:r>
        <w:t>什</w:t>
      </w:r>
      <w:r>
        <w:t>么</w:t>
      </w:r>
      <w:r>
        <w:t>时</w:t>
      </w:r>
      <w:r>
        <w:t>候</w:t>
      </w:r>
      <w:r>
        <w:t>挪</w:t>
      </w:r>
      <w:r>
        <w:t>到</w:t>
      </w:r>
      <w:r>
        <w:t>了</w:t>
      </w:r>
      <w:r>
        <w:t>床</w:t>
      </w:r>
      <w:r>
        <w:t>上</w:t>
      </w:r>
      <w:r>
        <w:t>。</w:t>
      </w:r>
      <w:r>
        <w:t>枕</w:t>
      </w:r>
      <w:r>
        <w:t>巾</w:t>
      </w:r>
      <w:r>
        <w:t>上</w:t>
      </w:r>
      <w:r>
        <w:t>有</w:t>
      </w:r>
      <w:r>
        <w:t>一</w:t>
      </w:r>
      <w:r>
        <w:t>小</w:t>
      </w:r>
      <w:r>
        <w:t>片</w:t>
      </w:r>
      <w:r>
        <w:t>深</w:t>
      </w:r>
      <w:r>
        <w:t>色</w:t>
      </w:r>
      <w:r>
        <w:t>的</w:t>
      </w:r>
      <w:r>
        <w:t>水</w:t>
      </w:r>
      <w:r>
        <w:t>渍</w:t>
      </w:r>
      <w:r>
        <w:t>，</w:t>
      </w:r>
      <w:r>
        <w:t>他</w:t>
      </w:r>
      <w:r>
        <w:t>伸</w:t>
      </w:r>
      <w:r>
        <w:t>手</w:t>
      </w:r>
      <w:r>
        <w:t>摸</w:t>
      </w:r>
      <w:r>
        <w:t>了</w:t>
      </w:r>
      <w:r>
        <w:t>一</w:t>
      </w:r>
      <w:r>
        <w:t>下</w:t>
      </w:r>
      <w:r>
        <w:t>，</w:t>
      </w:r>
      <w:r>
        <w:t>是</w:t>
      </w:r>
      <w:r>
        <w:t>湿</w:t>
      </w:r>
      <w:r>
        <w:t>的</w:t>
      </w:r>
      <w:r>
        <w:t>，</w:t>
      </w:r>
      <w:r>
        <w:t>但</w:t>
      </w:r>
      <w:r>
        <w:t>不</w:t>
      </w:r>
      <w:r>
        <w:t>是</w:t>
      </w:r>
      <w:r>
        <w:t>汗</w:t>
      </w:r>
      <w:r>
        <w:t>—</w:t>
      </w:r>
      <w:r>
        <w:t>—</w:t>
      </w:r>
      <w:r>
        <w:t>没</w:t>
      </w:r>
      <w:r>
        <w:t>有</w:t>
      </w:r>
      <w:r>
        <w:t>汗</w:t>
      </w:r>
      <w:r>
        <w:t>的</w:t>
      </w:r>
      <w:r>
        <w:t>咸</w:t>
      </w:r>
      <w:r>
        <w:t>味</w:t>
      </w:r>
      <w:r>
        <w:t>，</w:t>
      </w:r>
      <w:r>
        <w:t>也</w:t>
      </w:r>
      <w:r>
        <w:t>没</w:t>
      </w:r>
      <w:r>
        <w:t>有</w:t>
      </w:r>
      <w:r>
        <w:t>温</w:t>
      </w:r>
      <w:r>
        <w:t>度</w:t>
      </w:r>
      <w:r>
        <w:t>，</w:t>
      </w:r>
      <w:r>
        <w:t>像</w:t>
      </w:r>
      <w:r>
        <w:t>刚</w:t>
      </w:r>
      <w:r>
        <w:t>从</w:t>
      </w:r>
      <w:r>
        <w:t>水</w:t>
      </w:r>
      <w:r>
        <w:t>里</w:t>
      </w:r>
      <w:r>
        <w:t>捞</w:t>
      </w:r>
      <w:r>
        <w:t>出</w:t>
      </w:r>
      <w:r>
        <w:t>来</w:t>
      </w:r>
      <w:r>
        <w:t>的</w:t>
      </w:r>
      <w:r>
        <w:t>布</w:t>
      </w:r>
      <w:r>
        <w:t>。</w:t>
      </w:r>
    </w:p>
    <w:p/>
    <w:p>
      <w:pPr/>
      <w:r/>
      <w:r>
        <w:t>窗</w:t>
      </w:r>
      <w:r>
        <w:t>外</w:t>
      </w:r>
      <w:r>
        <w:t>传</w:t>
      </w:r>
      <w:r>
        <w:t>来</w:t>
      </w:r>
      <w:r>
        <w:t>风</w:t>
      </w:r>
      <w:r>
        <w:t>声</w:t>
      </w:r>
      <w:r>
        <w:t>。</w:t>
      </w:r>
    </w:p>
    <w:p/>
    <w:p>
      <w:pPr/>
      <w:r/>
      <w:r>
        <w:t>他</w:t>
      </w:r>
      <w:r>
        <w:t>转</w:t>
      </w:r>
      <w:r>
        <w:t>头</w:t>
      </w:r>
      <w:r>
        <w:t>看</w:t>
      </w:r>
      <w:r>
        <w:t>向</w:t>
      </w:r>
      <w:r>
        <w:t>窗</w:t>
      </w:r>
      <w:r>
        <w:t>户</w:t>
      </w:r>
      <w:r>
        <w:t>。</w:t>
      </w:r>
      <w:r>
        <w:t>月</w:t>
      </w:r>
      <w:r>
        <w:t>亮</w:t>
      </w:r>
      <w:r>
        <w:t>还</w:t>
      </w:r>
      <w:r>
        <w:t>挂</w:t>
      </w:r>
      <w:r>
        <w:t>在</w:t>
      </w:r>
      <w:r>
        <w:t>那</w:t>
      </w:r>
      <w:r>
        <w:t>里</w:t>
      </w:r>
      <w:r>
        <w:t>，</w:t>
      </w:r>
      <w:r>
        <w:t>但</w:t>
      </w:r>
      <w:r>
        <w:t>他</w:t>
      </w:r>
      <w:r>
        <w:t>觉</w:t>
      </w:r>
      <w:r>
        <w:t>得</w:t>
      </w:r>
      <w:r>
        <w:t>它</w:t>
      </w:r>
      <w:r>
        <w:t>比</w:t>
      </w:r>
      <w:r>
        <w:t>往</w:t>
      </w:r>
      <w:r>
        <w:t>常</w:t>
      </w:r>
      <w:r>
        <w:t>暗</w:t>
      </w:r>
      <w:r>
        <w:t>。</w:t>
      </w:r>
      <w:r>
        <w:t>不</w:t>
      </w:r>
      <w:r>
        <w:t>是</w:t>
      </w:r>
      <w:r>
        <w:t>云</w:t>
      </w:r>
      <w:r>
        <w:t>遮</w:t>
      </w:r>
      <w:r>
        <w:t>的</w:t>
      </w:r>
      <w:r>
        <w:t>，</w:t>
      </w:r>
      <w:r>
        <w:t>天</w:t>
      </w:r>
      <w:r>
        <w:t>上</w:t>
      </w:r>
      <w:r>
        <w:t>没</w:t>
      </w:r>
      <w:r>
        <w:t>有</w:t>
      </w:r>
      <w:r>
        <w:t>云</w:t>
      </w:r>
      <w:r>
        <w:t>。</w:t>
      </w:r>
      <w:r>
        <w:t>是</w:t>
      </w:r>
      <w:r>
        <w:t>月</w:t>
      </w:r>
      <w:r>
        <w:t>亮</w:t>
      </w:r>
      <w:r>
        <w:t>本</w:t>
      </w:r>
      <w:r>
        <w:t>身</w:t>
      </w:r>
      <w:r>
        <w:t>暗</w:t>
      </w:r>
      <w:r>
        <w:t>了</w:t>
      </w:r>
      <w:r>
        <w:t>一</w:t>
      </w:r>
      <w:r>
        <w:t>层</w:t>
      </w:r>
      <w:r>
        <w:t>，</w:t>
      </w:r>
      <w:r>
        <w:t>像</w:t>
      </w:r>
      <w:r>
        <w:t>有</w:t>
      </w:r>
      <w:r>
        <w:t>人</w:t>
      </w:r>
      <w:r>
        <w:t>把</w:t>
      </w:r>
      <w:r>
        <w:t>灯</w:t>
      </w:r>
      <w:r>
        <w:t>泡</w:t>
      </w:r>
      <w:r>
        <w:t>的</w:t>
      </w:r>
      <w:r>
        <w:t>瓦</w:t>
      </w:r>
      <w:r>
        <w:t>数</w:t>
      </w:r>
      <w:r>
        <w:t>调</w:t>
      </w:r>
      <w:r>
        <w:t>低</w:t>
      </w:r>
      <w:r>
        <w:t>了</w:t>
      </w:r>
      <w:r>
        <w:t>。</w:t>
      </w:r>
    </w:p>
    <w:p/>
    <w:p>
      <w:pPr/>
      <w:r/>
      <w:r>
        <w:t>陆</w:t>
      </w:r>
      <w:r>
        <w:t>潮</w:t>
      </w:r>
      <w:r>
        <w:t>站</w:t>
      </w:r>
      <w:r>
        <w:t>起</w:t>
      </w:r>
      <w:r>
        <w:t>身</w:t>
      </w:r>
      <w:r>
        <w:t>，</w:t>
      </w:r>
      <w:r>
        <w:t>走</w:t>
      </w:r>
      <w:r>
        <w:t>到</w:t>
      </w:r>
      <w:r>
        <w:t>窗</w:t>
      </w:r>
      <w:r>
        <w:t>边</w:t>
      </w:r>
      <w:r>
        <w:t>。</w:t>
      </w:r>
    </w:p>
    <w:p/>
    <w:p>
      <w:pPr/>
      <w:r/>
      <w:r>
        <w:t>玻</w:t>
      </w:r>
      <w:r>
        <w:t>璃</w:t>
      </w:r>
      <w:r>
        <w:t>上</w:t>
      </w:r>
      <w:r>
        <w:t>有</w:t>
      </w:r>
      <w:r>
        <w:t>一</w:t>
      </w:r>
      <w:r>
        <w:t>层</w:t>
      </w:r>
      <w:r>
        <w:t>薄</w:t>
      </w:r>
      <w:r>
        <w:t>薄</w:t>
      </w:r>
      <w:r>
        <w:t>的</w:t>
      </w:r>
      <w:r>
        <w:t>水</w:t>
      </w:r>
      <w:r>
        <w:t>汽</w:t>
      </w:r>
      <w:r>
        <w:t>。</w:t>
      </w:r>
      <w:r>
        <w:t>他</w:t>
      </w:r>
      <w:r>
        <w:t>用</w:t>
      </w:r>
      <w:r>
        <w:t>手</w:t>
      </w:r>
      <w:r>
        <w:t>指</w:t>
      </w:r>
      <w:r>
        <w:t>划</w:t>
      </w:r>
      <w:r>
        <w:t>了</w:t>
      </w:r>
      <w:r>
        <w:t>一</w:t>
      </w:r>
      <w:r>
        <w:t>道</w:t>
      </w:r>
      <w:r>
        <w:t>，</w:t>
      </w:r>
      <w:r>
        <w:t>指</w:t>
      </w:r>
      <w:r>
        <w:t>腹</w:t>
      </w:r>
      <w:r>
        <w:t>沾</w:t>
      </w:r>
      <w:r>
        <w:t>了</w:t>
      </w:r>
      <w:r>
        <w:t>水</w:t>
      </w:r>
      <w:r>
        <w:t>。</w:t>
      </w:r>
      <w:r>
        <w:t>屋</w:t>
      </w:r>
      <w:r>
        <w:t>里</w:t>
      </w:r>
      <w:r>
        <w:t>没</w:t>
      </w:r>
      <w:r>
        <w:t>烧</w:t>
      </w:r>
      <w:r>
        <w:t>水</w:t>
      </w:r>
      <w:r>
        <w:t>，</w:t>
      </w:r>
      <w:r>
        <w:t>他</w:t>
      </w:r>
      <w:r>
        <w:t>也</w:t>
      </w:r>
      <w:r>
        <w:t>没</w:t>
      </w:r>
      <w:r>
        <w:t>出</w:t>
      </w:r>
      <w:r>
        <w:t>汗</w:t>
      </w:r>
      <w:r>
        <w:t>，</w:t>
      </w:r>
      <w:r>
        <w:t>这</w:t>
      </w:r>
      <w:r>
        <w:t>水</w:t>
      </w:r>
      <w:r>
        <w:t>汽</w:t>
      </w:r>
      <w:r>
        <w:t>从</w:t>
      </w:r>
      <w:r>
        <w:t>哪</w:t>
      </w:r>
      <w:r>
        <w:t>来</w:t>
      </w:r>
      <w:r>
        <w:t>的</w:t>
      </w:r>
      <w:r>
        <w:t>他</w:t>
      </w:r>
      <w:r>
        <w:t>不</w:t>
      </w:r>
      <w:r>
        <w:t>知</w:t>
      </w:r>
      <w:r>
        <w:t>道</w:t>
      </w:r>
      <w:r>
        <w:t>。</w:t>
      </w:r>
    </w:p>
    <w:p/>
    <w:p>
      <w:pPr/>
      <w:r/>
      <w:r>
        <w:t>他</w:t>
      </w:r>
      <w:r>
        <w:t>低</w:t>
      </w:r>
      <w:r>
        <w:t>头</w:t>
      </w:r>
      <w:r>
        <w:t>看</w:t>
      </w:r>
      <w:r>
        <w:t>自</w:t>
      </w:r>
      <w:r>
        <w:t>己</w:t>
      </w:r>
      <w:r>
        <w:t>的</w:t>
      </w:r>
      <w:r>
        <w:t>左</w:t>
      </w:r>
      <w:r>
        <w:t>手</w:t>
      </w:r>
      <w:r>
        <w:t>。</w:t>
      </w:r>
    </w:p>
    <w:p/>
    <w:p>
      <w:pPr/>
      <w:r/>
      <w:r>
        <w:t>无</w:t>
      </w:r>
      <w:r>
        <w:t>名</w:t>
      </w:r>
      <w:r>
        <w:t>指</w:t>
      </w:r>
      <w:r>
        <w:t>上</w:t>
      </w:r>
      <w:r>
        <w:t>那</w:t>
      </w:r>
      <w:r>
        <w:t>块</w:t>
      </w:r>
      <w:r>
        <w:t>透</w:t>
      </w:r>
      <w:r>
        <w:t>明</w:t>
      </w:r>
      <w:r>
        <w:t>的</w:t>
      </w:r>
      <w:r>
        <w:t>区</w:t>
      </w:r>
      <w:r>
        <w:t>域</w:t>
      </w:r>
      <w:r>
        <w:t>还</w:t>
      </w:r>
      <w:r>
        <w:t>在</w:t>
      </w:r>
      <w:r>
        <w:t>，</w:t>
      </w:r>
      <w:r>
        <w:t>指</w:t>
      </w:r>
      <w:r>
        <w:t>甲</w:t>
      </w:r>
      <w:r>
        <w:t>盖</w:t>
      </w:r>
      <w:r>
        <w:t>大</w:t>
      </w:r>
      <w:r>
        <w:t>小</w:t>
      </w:r>
      <w:r>
        <w:t>，</w:t>
      </w:r>
      <w:r>
        <w:t>月</w:t>
      </w:r>
      <w:r>
        <w:t>光</w:t>
      </w:r>
      <w:r>
        <w:t>底</w:t>
      </w:r>
      <w:r>
        <w:t>下</w:t>
      </w:r>
      <w:r>
        <w:t>像</w:t>
      </w:r>
      <w:r>
        <w:t>一</w:t>
      </w:r>
      <w:r>
        <w:t>块</w:t>
      </w:r>
      <w:r>
        <w:t>冰</w:t>
      </w:r>
      <w:r>
        <w:t>贴</w:t>
      </w:r>
      <w:r>
        <w:t>在</w:t>
      </w:r>
      <w:r>
        <w:t>皮</w:t>
      </w:r>
      <w:r>
        <w:t>肤</w:t>
      </w:r>
      <w:r>
        <w:t>上</w:t>
      </w:r>
      <w:r>
        <w:t>。</w:t>
      </w:r>
      <w:r>
        <w:t>他</w:t>
      </w:r>
      <w:r>
        <w:t>把</w:t>
      </w:r>
      <w:r>
        <w:t>手</w:t>
      </w:r>
      <w:r>
        <w:t>掌</w:t>
      </w:r>
      <w:r>
        <w:t>翻</w:t>
      </w:r>
      <w:r>
        <w:t>过</w:t>
      </w:r>
      <w:r>
        <w:t>来</w:t>
      </w:r>
      <w:r>
        <w:t>，</w:t>
      </w:r>
      <w:r>
        <w:t>又</w:t>
      </w:r>
      <w:r>
        <w:t>翻</w:t>
      </w:r>
      <w:r>
        <w:t>过</w:t>
      </w:r>
      <w:r>
        <w:t>去</w:t>
      </w:r>
      <w:r>
        <w:t>。</w:t>
      </w:r>
      <w:r>
        <w:t>透</w:t>
      </w:r>
      <w:r>
        <w:t>明</w:t>
      </w:r>
      <w:r>
        <w:t>区</w:t>
      </w:r>
      <w:r>
        <w:t>域</w:t>
      </w:r>
      <w:r>
        <w:t>的</w:t>
      </w:r>
      <w:r>
        <w:t>边</w:t>
      </w:r>
      <w:r>
        <w:t>缘</w:t>
      </w:r>
      <w:r>
        <w:t>，</w:t>
      </w:r>
      <w:r>
        <w:t>有</w:t>
      </w:r>
      <w:r>
        <w:t>一</w:t>
      </w:r>
      <w:r>
        <w:t>圈</w:t>
      </w:r>
      <w:r>
        <w:t>暗</w:t>
      </w:r>
      <w:r>
        <w:t>绿</w:t>
      </w:r>
      <w:r>
        <w:t>色</w:t>
      </w:r>
      <w:r>
        <w:t>的</w:t>
      </w:r>
      <w:r>
        <w:t>细</w:t>
      </w:r>
      <w:r>
        <w:t>纹</w:t>
      </w:r>
      <w:r>
        <w:t>，</w:t>
      </w:r>
      <w:r>
        <w:t>很</w:t>
      </w:r>
      <w:r>
        <w:t>细</w:t>
      </w:r>
      <w:r>
        <w:t>，</w:t>
      </w:r>
      <w:r>
        <w:t>像</w:t>
      </w:r>
      <w:r>
        <w:t>用</w:t>
      </w:r>
      <w:r>
        <w:t>针</w:t>
      </w:r>
      <w:r>
        <w:t>尖</w:t>
      </w:r>
      <w:r>
        <w:t>画</w:t>
      </w:r>
      <w:r>
        <w:t>上</w:t>
      </w:r>
      <w:r>
        <w:t>去</w:t>
      </w:r>
      <w:r>
        <w:t>的</w:t>
      </w:r>
      <w:r>
        <w:t>。</w:t>
      </w:r>
    </w:p>
    <w:p/>
    <w:p>
      <w:pPr/>
      <w:r/>
      <w:r>
        <w:t>他</w:t>
      </w:r>
      <w:r>
        <w:t>想</w:t>
      </w:r>
      <w:r>
        <w:t>起</w:t>
      </w:r>
      <w:r>
        <w:t>梦</w:t>
      </w:r>
      <w:r>
        <w:t>里</w:t>
      </w:r>
      <w:r>
        <w:t>那</w:t>
      </w:r>
      <w:r>
        <w:t>根</w:t>
      </w:r>
      <w:r>
        <w:t>柱</w:t>
      </w:r>
      <w:r>
        <w:t>子</w:t>
      </w:r>
      <w:r>
        <w:t>上</w:t>
      </w:r>
      <w:r>
        <w:t>的</w:t>
      </w:r>
      <w:r>
        <w:t>裂</w:t>
      </w:r>
      <w:r>
        <w:t>缝</w:t>
      </w:r>
      <w:r>
        <w:t>。</w:t>
      </w:r>
    </w:p>
    <w:p/>
    <w:p>
      <w:pPr/>
      <w:r/>
      <w:r>
        <w:t>也</w:t>
      </w:r>
      <w:r>
        <w:t>想</w:t>
      </w:r>
      <w:r>
        <w:t>起</w:t>
      </w:r>
      <w:r>
        <w:t>水</w:t>
      </w:r>
      <w:r>
        <w:t>下</w:t>
      </w:r>
      <w:r>
        <w:t>那</w:t>
      </w:r>
      <w:r>
        <w:t>个</w:t>
      </w:r>
      <w:r>
        <w:t>声</w:t>
      </w:r>
      <w:r>
        <w:t>音</w:t>
      </w:r>
      <w:r>
        <w:t>。</w:t>
      </w:r>
    </w:p>
    <w:p/>
    <w:p>
      <w:pPr/>
      <w:r/>
      <w:r>
        <w:t>陆</w:t>
      </w:r>
      <w:r>
        <w:t>潮</w:t>
      </w:r>
      <w:r>
        <w:t>没</w:t>
      </w:r>
      <w:r>
        <w:t>开</w:t>
      </w:r>
      <w:r>
        <w:t>灯</w:t>
      </w:r>
      <w:r>
        <w:t>，</w:t>
      </w:r>
      <w:r>
        <w:t>在</w:t>
      </w:r>
      <w:r>
        <w:t>床</w:t>
      </w:r>
      <w:r>
        <w:t>边</w:t>
      </w:r>
      <w:r>
        <w:t>坐</w:t>
      </w:r>
      <w:r>
        <w:t>了</w:t>
      </w:r>
      <w:r>
        <w:t>很</w:t>
      </w:r>
      <w:r>
        <w:t>久</w:t>
      </w:r>
      <w:r>
        <w:t>。</w:t>
      </w:r>
      <w:r>
        <w:t>月</w:t>
      </w:r>
      <w:r>
        <w:t>光</w:t>
      </w:r>
      <w:r>
        <w:t>把</w:t>
      </w:r>
      <w:r>
        <w:t>桌</w:t>
      </w:r>
      <w:r>
        <w:t>上</w:t>
      </w:r>
      <w:r>
        <w:t>那</w:t>
      </w:r>
      <w:r>
        <w:t>根</w:t>
      </w:r>
      <w:r>
        <w:t>弯</w:t>
      </w:r>
      <w:r>
        <w:t>钢</w:t>
      </w:r>
      <w:r>
        <w:t>筋</w:t>
      </w:r>
      <w:r>
        <w:t>的</w:t>
      </w:r>
      <w:r>
        <w:t>影</w:t>
      </w:r>
      <w:r>
        <w:t>子</w:t>
      </w:r>
      <w:r>
        <w:t>投</w:t>
      </w:r>
      <w:r>
        <w:t>在</w:t>
      </w:r>
      <w:r>
        <w:t>墙</w:t>
      </w:r>
      <w:r>
        <w:t>上</w:t>
      </w:r>
      <w:r>
        <w:t>，</w:t>
      </w:r>
      <w:r>
        <w:t>弯</w:t>
      </w:r>
      <w:r>
        <w:t>成</w:t>
      </w:r>
      <w:r>
        <w:t>一</w:t>
      </w:r>
      <w:r>
        <w:t>个</w:t>
      </w:r>
      <w:r>
        <w:t>奇</w:t>
      </w:r>
      <w:r>
        <w:t>怪</w:t>
      </w:r>
      <w:r>
        <w:t>的</w:t>
      </w:r>
      <w:r>
        <w:t>弧</w:t>
      </w:r>
      <w:r>
        <w:t>度</w:t>
      </w:r>
      <w:r>
        <w:t>。</w:t>
      </w:r>
      <w:r>
        <w:t>他</w:t>
      </w:r>
      <w:r>
        <w:t>看</w:t>
      </w:r>
      <w:r>
        <w:t>着</w:t>
      </w:r>
      <w:r>
        <w:t>那</w:t>
      </w:r>
      <w:r>
        <w:t>个</w:t>
      </w:r>
      <w:r>
        <w:t>影</w:t>
      </w:r>
      <w:r>
        <w:t>子</w:t>
      </w:r>
      <w:r>
        <w:t>，</w:t>
      </w:r>
      <w:r>
        <w:t>直</w:t>
      </w:r>
      <w:r>
        <w:t>到</w:t>
      </w:r>
      <w:r>
        <w:t>天</w:t>
      </w:r>
      <w:r>
        <w:t>边</w:t>
      </w:r>
      <w:r>
        <w:t>开</w:t>
      </w:r>
      <w:r>
        <w:t>始</w:t>
      </w:r>
      <w:r>
        <w:t>泛</w:t>
      </w:r>
      <w:r>
        <w:t>白</w:t>
      </w:r>
      <w:r>
        <w:t>。</w:t>
      </w:r>
    </w:p>
    <w:p/>
    <w:p>
      <w:pPr/>
      <w:r/>
      <w:r>
        <w:t>他</w:t>
      </w:r>
      <w:r>
        <w:t>没</w:t>
      </w:r>
      <w:r>
        <w:t>有</w:t>
      </w:r>
      <w:r>
        <w:t>再</w:t>
      </w:r>
      <w:r>
        <w:t>睡</w:t>
      </w:r>
      <w:r>
        <w:t>着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3647507615453948_0-data_volume/7654071493378310426-generated/20260915/fdf798cd-bff2-49e7-85b4-4154b08e6b26/不周_Ch6_改写样章.md.docx","ReservedCode1":"","ContentPropagator":"001191110102MACQD9K64028705","PropagateID":"3647507615453948#1789449556563","ReservedCode2":""}</vt:lpwstr>
  </property>
</Properties>
</file>